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6BB" w:rsidRDefault="0073560A">
      <w:pPr>
        <w:spacing w:after="0"/>
        <w:jc w:val="center"/>
      </w:pPr>
      <w:r>
        <w:rPr>
          <w:rFonts w:ascii="Times New Roman" w:hAnsi="Times New Roman"/>
          <w:b/>
          <w:sz w:val="28"/>
        </w:rPr>
        <w:t>Ph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 xml:space="preserve"> l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c</w:t>
      </w:r>
    </w:p>
    <w:p w:rsidR="00D436BB" w:rsidRDefault="0073560A">
      <w:pPr>
        <w:spacing w:after="0"/>
        <w:jc w:val="center"/>
      </w:pPr>
      <w:r>
        <w:rPr>
          <w:rFonts w:ascii="Times New Roman" w:hAnsi="Times New Roman"/>
          <w:b/>
          <w:sz w:val="28"/>
        </w:rPr>
        <w:t>CÁC BI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U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BÁO CÁO</w:t>
      </w:r>
    </w:p>
    <w:p w:rsidR="00D436BB" w:rsidRDefault="0073560A">
      <w:pPr>
        <w:spacing w:after="280"/>
        <w:jc w:val="center"/>
      </w:pPr>
      <w:r>
        <w:rPr>
          <w:rFonts w:ascii="Times New Roman" w:hAnsi="Times New Roman"/>
          <w:i/>
          <w:sz w:val="28"/>
        </w:rPr>
        <w:t>(Kèm theo Công văn s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 xml:space="preserve">        /HQKV8-TCCB ngày      tháng      năm 2026 c</w:t>
      </w:r>
      <w:r>
        <w:rPr>
          <w:rFonts w:ascii="Times New Roman" w:hAnsi="Times New Roman"/>
          <w:i/>
          <w:sz w:val="28"/>
        </w:rPr>
        <w:t>ủ</w:t>
      </w:r>
      <w:r>
        <w:rPr>
          <w:rFonts w:ascii="Times New Roman" w:hAnsi="Times New Roman"/>
          <w:i/>
          <w:sz w:val="28"/>
        </w:rPr>
        <w:t>a Chi c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>c H</w:t>
      </w:r>
      <w:r>
        <w:rPr>
          <w:rFonts w:ascii="Times New Roman" w:hAnsi="Times New Roman"/>
          <w:i/>
          <w:sz w:val="28"/>
        </w:rPr>
        <w:t>ả</w:t>
      </w:r>
      <w:r>
        <w:rPr>
          <w:rFonts w:ascii="Times New Roman" w:hAnsi="Times New Roman"/>
          <w:i/>
          <w:sz w:val="28"/>
        </w:rPr>
        <w:t>i quan khu v</w:t>
      </w:r>
      <w:r>
        <w:rPr>
          <w:rFonts w:ascii="Times New Roman" w:hAnsi="Times New Roman"/>
          <w:i/>
          <w:sz w:val="28"/>
        </w:rPr>
        <w:t>ự</w:t>
      </w:r>
      <w:r>
        <w:rPr>
          <w:rFonts w:ascii="Times New Roman" w:hAnsi="Times New Roman"/>
          <w:i/>
          <w:sz w:val="28"/>
        </w:rPr>
        <w:t>c VIII)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1.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01A: </w:t>
      </w:r>
      <w:r>
        <w:rPr>
          <w:rFonts w:ascii="Times New Roman" w:hAnsi="Times New Roman"/>
          <w:sz w:val="28"/>
        </w:rPr>
        <w:t>Báo cáo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các lĩnh v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công tác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Chi c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c </w:t>
      </w:r>
      <w:r>
        <w:rPr>
          <w:rFonts w:ascii="Times New Roman" w:hAnsi="Times New Roman"/>
          <w:i/>
          <w:sz w:val="28"/>
        </w:rPr>
        <w:t>(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i/>
          <w:sz w:val="28"/>
        </w:rPr>
        <w:t>ử</w:t>
      </w:r>
      <w:r>
        <w:rPr>
          <w:rFonts w:ascii="Times New Roman" w:hAnsi="Times New Roman"/>
          <w:i/>
          <w:sz w:val="28"/>
        </w:rPr>
        <w:t>i C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>c H</w:t>
      </w:r>
      <w:r>
        <w:rPr>
          <w:rFonts w:ascii="Times New Roman" w:hAnsi="Times New Roman"/>
          <w:i/>
          <w:sz w:val="28"/>
        </w:rPr>
        <w:t>ả</w:t>
      </w:r>
      <w:r>
        <w:rPr>
          <w:rFonts w:ascii="Times New Roman" w:hAnsi="Times New Roman"/>
          <w:i/>
          <w:sz w:val="28"/>
        </w:rPr>
        <w:t>i quan).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2.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01B: </w:t>
      </w:r>
      <w:r>
        <w:rPr>
          <w:rFonts w:ascii="Times New Roman" w:hAnsi="Times New Roman"/>
          <w:sz w:val="28"/>
        </w:rPr>
        <w:t>Báo cáo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các lĩnh v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công tác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đơn v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(dành cho các Phòng, Đ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i, H</w:t>
      </w:r>
      <w:r>
        <w:rPr>
          <w:rFonts w:ascii="Times New Roman" w:hAnsi="Times New Roman"/>
          <w:i/>
          <w:sz w:val="28"/>
        </w:rPr>
        <w:t>ả</w:t>
      </w:r>
      <w:r>
        <w:rPr>
          <w:rFonts w:ascii="Times New Roman" w:hAnsi="Times New Roman"/>
          <w:i/>
          <w:sz w:val="28"/>
        </w:rPr>
        <w:t>i quan c</w:t>
      </w:r>
      <w:r>
        <w:rPr>
          <w:rFonts w:ascii="Times New Roman" w:hAnsi="Times New Roman"/>
          <w:i/>
          <w:sz w:val="28"/>
        </w:rPr>
        <w:t>ử</w:t>
      </w:r>
      <w:r>
        <w:rPr>
          <w:rFonts w:ascii="Times New Roman" w:hAnsi="Times New Roman"/>
          <w:i/>
          <w:sz w:val="28"/>
        </w:rPr>
        <w:t>a kh</w:t>
      </w:r>
      <w:r>
        <w:rPr>
          <w:rFonts w:ascii="Times New Roman" w:hAnsi="Times New Roman"/>
          <w:i/>
          <w:sz w:val="28"/>
        </w:rPr>
        <w:t>ẩ</w:t>
      </w:r>
      <w:r>
        <w:rPr>
          <w:rFonts w:ascii="Times New Roman" w:hAnsi="Times New Roman"/>
          <w:i/>
          <w:sz w:val="28"/>
        </w:rPr>
        <w:t>u thu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c Chi c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>c).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3</w:t>
      </w:r>
      <w:r>
        <w:rPr>
          <w:rFonts w:ascii="Times New Roman" w:hAnsi="Times New Roman"/>
          <w:b/>
          <w:sz w:val="28"/>
        </w:rPr>
        <w:t>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02A: </w:t>
      </w:r>
      <w:r>
        <w:rPr>
          <w:rFonts w:ascii="Times New Roman" w:hAnsi="Times New Roman"/>
          <w:sz w:val="28"/>
        </w:rPr>
        <w:t>Phi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u đánh giá, x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p lo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i công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 xml:space="preserve">c </w:t>
      </w:r>
      <w:r>
        <w:rPr>
          <w:rFonts w:ascii="Times New Roman" w:hAnsi="Times New Roman"/>
          <w:i/>
          <w:sz w:val="28"/>
        </w:rPr>
        <w:t>(dành cho công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không gi</w:t>
      </w:r>
      <w:r>
        <w:rPr>
          <w:rFonts w:ascii="Times New Roman" w:hAnsi="Times New Roman"/>
          <w:i/>
          <w:sz w:val="28"/>
        </w:rPr>
        <w:t>ữ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v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 xml:space="preserve"> lãnh đ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</w:rPr>
        <w:t>).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4.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02B: </w:t>
      </w:r>
      <w:r>
        <w:rPr>
          <w:rFonts w:ascii="Times New Roman" w:hAnsi="Times New Roman"/>
          <w:sz w:val="28"/>
        </w:rPr>
        <w:t>Phi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u đánh giá, x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p lo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i công ch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 xml:space="preserve">c </w:t>
      </w:r>
      <w:r>
        <w:rPr>
          <w:rFonts w:ascii="Times New Roman" w:hAnsi="Times New Roman"/>
          <w:i/>
          <w:sz w:val="28"/>
        </w:rPr>
        <w:t>(dành cho công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gi</w:t>
      </w:r>
      <w:r>
        <w:rPr>
          <w:rFonts w:ascii="Times New Roman" w:hAnsi="Times New Roman"/>
          <w:i/>
          <w:sz w:val="28"/>
        </w:rPr>
        <w:t>ữ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v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 xml:space="preserve"> lãnh đ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</w:t>
      </w:r>
      <w:r>
        <w:rPr>
          <w:rFonts w:ascii="Times New Roman" w:hAnsi="Times New Roman"/>
          <w:i/>
          <w:sz w:val="28"/>
        </w:rPr>
        <w:t>).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5.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03: </w:t>
      </w:r>
      <w:r>
        <w:rPr>
          <w:rFonts w:ascii="Times New Roman" w:hAnsi="Times New Roman"/>
          <w:sz w:val="28"/>
        </w:rPr>
        <w:t>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ng t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ng h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p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các nhi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m v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 tr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ng tâm do các cơ quan có th</w:t>
      </w:r>
      <w:r>
        <w:rPr>
          <w:rFonts w:ascii="Times New Roman" w:hAnsi="Times New Roman"/>
          <w:sz w:val="28"/>
        </w:rPr>
        <w:t>ẩ</w:t>
      </w:r>
      <w:r>
        <w:rPr>
          <w:rFonts w:ascii="Times New Roman" w:hAnsi="Times New Roman"/>
          <w:sz w:val="28"/>
        </w:rPr>
        <w:t>m quy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 xml:space="preserve">n giao </w:t>
      </w:r>
      <w:r>
        <w:rPr>
          <w:rFonts w:ascii="Times New Roman" w:hAnsi="Times New Roman"/>
          <w:i/>
          <w:sz w:val="28"/>
        </w:rPr>
        <w:t>(dành cho các Phòng, Đ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 thu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c Chi c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>c).</w:t>
      </w:r>
    </w:p>
    <w:p w:rsidR="00D436BB" w:rsidRDefault="0073560A">
      <w:pPr>
        <w:spacing w:after="160"/>
        <w:ind w:firstLine="720"/>
        <w:jc w:val="both"/>
      </w:pPr>
      <w:r>
        <w:rPr>
          <w:rFonts w:ascii="Times New Roman" w:hAnsi="Times New Roman"/>
          <w:b/>
          <w:sz w:val="28"/>
        </w:rPr>
        <w:t>6. M</w:t>
      </w:r>
      <w:r>
        <w:rPr>
          <w:rFonts w:ascii="Times New Roman" w:hAnsi="Times New Roman"/>
          <w:b/>
          <w:sz w:val="28"/>
        </w:rPr>
        <w:t>ẫ</w:t>
      </w:r>
      <w:r>
        <w:rPr>
          <w:rFonts w:ascii="Times New Roman" w:hAnsi="Times New Roman"/>
          <w:b/>
          <w:sz w:val="28"/>
        </w:rPr>
        <w:t>u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04A: </w:t>
      </w:r>
      <w:r>
        <w:rPr>
          <w:rFonts w:ascii="Times New Roman" w:hAnsi="Times New Roman"/>
          <w:sz w:val="28"/>
        </w:rPr>
        <w:t>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ng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t qu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 xml:space="preserve"> th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hi</w:t>
      </w:r>
      <w:r>
        <w:rPr>
          <w:rFonts w:ascii="Times New Roman" w:hAnsi="Times New Roman"/>
          <w:sz w:val="28"/>
        </w:rPr>
        <w:t>ệ</w:t>
      </w:r>
      <w:r>
        <w:rPr>
          <w:rFonts w:ascii="Times New Roman" w:hAnsi="Times New Roman"/>
          <w:sz w:val="28"/>
        </w:rPr>
        <w:t>n các ch</w:t>
      </w:r>
      <w:r>
        <w:rPr>
          <w:rFonts w:ascii="Times New Roman" w:hAnsi="Times New Roman"/>
          <w:sz w:val="28"/>
        </w:rPr>
        <w:t>ỉ</w:t>
      </w:r>
      <w:r>
        <w:rPr>
          <w:rFonts w:ascii="Times New Roman" w:hAnsi="Times New Roman"/>
          <w:sz w:val="28"/>
        </w:rPr>
        <w:t xml:space="preserve"> tiêu k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ho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ch các lĩnh v</w:t>
      </w:r>
      <w:r>
        <w:rPr>
          <w:rFonts w:ascii="Times New Roman" w:hAnsi="Times New Roman"/>
          <w:sz w:val="28"/>
        </w:rPr>
        <w:t>ự</w:t>
      </w:r>
      <w:r>
        <w:rPr>
          <w:rFonts w:ascii="Times New Roman" w:hAnsi="Times New Roman"/>
          <w:sz w:val="28"/>
        </w:rPr>
        <w:t>c công tác tr</w:t>
      </w:r>
      <w:r>
        <w:rPr>
          <w:rFonts w:ascii="Times New Roman" w:hAnsi="Times New Roman"/>
          <w:sz w:val="28"/>
        </w:rPr>
        <w:t>ọ</w:t>
      </w:r>
      <w:r>
        <w:rPr>
          <w:rFonts w:ascii="Times New Roman" w:hAnsi="Times New Roman"/>
          <w:sz w:val="28"/>
        </w:rPr>
        <w:t>ng tâm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>a Chi c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 xml:space="preserve">c </w:t>
      </w:r>
      <w:r>
        <w:rPr>
          <w:rFonts w:ascii="Times New Roman" w:hAnsi="Times New Roman"/>
          <w:i/>
          <w:sz w:val="28"/>
        </w:rPr>
        <w:t>(</w:t>
      </w:r>
      <w:r>
        <w:rPr>
          <w:rFonts w:ascii="Times New Roman" w:hAnsi="Times New Roman"/>
          <w:i/>
          <w:sz w:val="28"/>
        </w:rPr>
        <w:t>g</w:t>
      </w:r>
      <w:r>
        <w:rPr>
          <w:rFonts w:ascii="Times New Roman" w:hAnsi="Times New Roman"/>
          <w:i/>
          <w:sz w:val="28"/>
        </w:rPr>
        <w:t>ử</w:t>
      </w:r>
      <w:r>
        <w:rPr>
          <w:rFonts w:ascii="Times New Roman" w:hAnsi="Times New Roman"/>
          <w:i/>
          <w:sz w:val="28"/>
        </w:rPr>
        <w:t>i</w:t>
      </w:r>
      <w:bookmarkStart w:id="0" w:name="_GoBack"/>
      <w:bookmarkEnd w:id="0"/>
      <w:r>
        <w:rPr>
          <w:rFonts w:ascii="Times New Roman" w:hAnsi="Times New Roman"/>
          <w:i/>
          <w:sz w:val="28"/>
        </w:rPr>
        <w:t xml:space="preserve"> C</w:t>
      </w:r>
      <w:r>
        <w:rPr>
          <w:rFonts w:ascii="Times New Roman" w:hAnsi="Times New Roman"/>
          <w:i/>
          <w:sz w:val="28"/>
        </w:rPr>
        <w:t>ụ</w:t>
      </w:r>
      <w:r>
        <w:rPr>
          <w:rFonts w:ascii="Times New Roman" w:hAnsi="Times New Roman"/>
          <w:i/>
          <w:sz w:val="28"/>
        </w:rPr>
        <w:t>c H</w:t>
      </w:r>
      <w:r>
        <w:rPr>
          <w:rFonts w:ascii="Times New Roman" w:hAnsi="Times New Roman"/>
          <w:i/>
          <w:sz w:val="28"/>
        </w:rPr>
        <w:t>ả</w:t>
      </w:r>
      <w:r>
        <w:rPr>
          <w:rFonts w:ascii="Times New Roman" w:hAnsi="Times New Roman"/>
          <w:i/>
          <w:sz w:val="28"/>
        </w:rPr>
        <w:t>i quan).</w:t>
      </w:r>
    </w:p>
    <w:p w:rsidR="00D436BB" w:rsidRPr="0073560A" w:rsidRDefault="0073560A">
      <w:pPr>
        <w:spacing w:after="160"/>
        <w:ind w:firstLine="720"/>
        <w:jc w:val="both"/>
        <w:rPr>
          <w:spacing w:val="-4"/>
        </w:rPr>
      </w:pPr>
      <w:r w:rsidRPr="0073560A">
        <w:rPr>
          <w:rFonts w:ascii="Times New Roman" w:hAnsi="Times New Roman"/>
          <w:b/>
          <w:spacing w:val="-4"/>
          <w:sz w:val="28"/>
        </w:rPr>
        <w:t>7. M</w:t>
      </w:r>
      <w:r w:rsidRPr="0073560A">
        <w:rPr>
          <w:rFonts w:ascii="Times New Roman" w:hAnsi="Times New Roman"/>
          <w:b/>
          <w:spacing w:val="-4"/>
          <w:sz w:val="28"/>
        </w:rPr>
        <w:t>ẫ</w:t>
      </w:r>
      <w:r w:rsidRPr="0073560A">
        <w:rPr>
          <w:rFonts w:ascii="Times New Roman" w:hAnsi="Times New Roman"/>
          <w:b/>
          <w:spacing w:val="-4"/>
          <w:sz w:val="28"/>
        </w:rPr>
        <w:t>u s</w:t>
      </w:r>
      <w:r w:rsidRPr="0073560A">
        <w:rPr>
          <w:rFonts w:ascii="Times New Roman" w:hAnsi="Times New Roman"/>
          <w:b/>
          <w:spacing w:val="-4"/>
          <w:sz w:val="28"/>
        </w:rPr>
        <w:t>ố</w:t>
      </w:r>
      <w:r w:rsidRPr="0073560A">
        <w:rPr>
          <w:rFonts w:ascii="Times New Roman" w:hAnsi="Times New Roman"/>
          <w:b/>
          <w:spacing w:val="-4"/>
          <w:sz w:val="28"/>
        </w:rPr>
        <w:t xml:space="preserve"> 04B: </w:t>
      </w:r>
      <w:r w:rsidRPr="0073560A">
        <w:rPr>
          <w:rFonts w:ascii="Times New Roman" w:hAnsi="Times New Roman"/>
          <w:spacing w:val="-4"/>
          <w:sz w:val="28"/>
        </w:rPr>
        <w:t>B</w:t>
      </w:r>
      <w:r w:rsidRPr="0073560A">
        <w:rPr>
          <w:rFonts w:ascii="Times New Roman" w:hAnsi="Times New Roman"/>
          <w:spacing w:val="-4"/>
          <w:sz w:val="28"/>
        </w:rPr>
        <w:t>ả</w:t>
      </w:r>
      <w:r w:rsidRPr="0073560A">
        <w:rPr>
          <w:rFonts w:ascii="Times New Roman" w:hAnsi="Times New Roman"/>
          <w:spacing w:val="-4"/>
          <w:sz w:val="28"/>
        </w:rPr>
        <w:t>ng k</w:t>
      </w:r>
      <w:r w:rsidRPr="0073560A">
        <w:rPr>
          <w:rFonts w:ascii="Times New Roman" w:hAnsi="Times New Roman"/>
          <w:spacing w:val="-4"/>
          <w:sz w:val="28"/>
        </w:rPr>
        <w:t>ế</w:t>
      </w:r>
      <w:r w:rsidRPr="0073560A">
        <w:rPr>
          <w:rFonts w:ascii="Times New Roman" w:hAnsi="Times New Roman"/>
          <w:spacing w:val="-4"/>
          <w:sz w:val="28"/>
        </w:rPr>
        <w:t>t qu</w:t>
      </w:r>
      <w:r w:rsidRPr="0073560A">
        <w:rPr>
          <w:rFonts w:ascii="Times New Roman" w:hAnsi="Times New Roman"/>
          <w:spacing w:val="-4"/>
          <w:sz w:val="28"/>
        </w:rPr>
        <w:t>ả</w:t>
      </w:r>
      <w:r w:rsidRPr="0073560A">
        <w:rPr>
          <w:rFonts w:ascii="Times New Roman" w:hAnsi="Times New Roman"/>
          <w:spacing w:val="-4"/>
          <w:sz w:val="28"/>
        </w:rPr>
        <w:t xml:space="preserve"> th</w:t>
      </w:r>
      <w:r w:rsidRPr="0073560A">
        <w:rPr>
          <w:rFonts w:ascii="Times New Roman" w:hAnsi="Times New Roman"/>
          <w:spacing w:val="-4"/>
          <w:sz w:val="28"/>
        </w:rPr>
        <w:t>ự</w:t>
      </w:r>
      <w:r w:rsidRPr="0073560A">
        <w:rPr>
          <w:rFonts w:ascii="Times New Roman" w:hAnsi="Times New Roman"/>
          <w:spacing w:val="-4"/>
          <w:sz w:val="28"/>
        </w:rPr>
        <w:t>c hi</w:t>
      </w:r>
      <w:r w:rsidRPr="0073560A">
        <w:rPr>
          <w:rFonts w:ascii="Times New Roman" w:hAnsi="Times New Roman"/>
          <w:spacing w:val="-4"/>
          <w:sz w:val="28"/>
        </w:rPr>
        <w:t>ệ</w:t>
      </w:r>
      <w:r w:rsidRPr="0073560A">
        <w:rPr>
          <w:rFonts w:ascii="Times New Roman" w:hAnsi="Times New Roman"/>
          <w:spacing w:val="-4"/>
          <w:sz w:val="28"/>
        </w:rPr>
        <w:t>n các ch</w:t>
      </w:r>
      <w:r w:rsidRPr="0073560A">
        <w:rPr>
          <w:rFonts w:ascii="Times New Roman" w:hAnsi="Times New Roman"/>
          <w:spacing w:val="-4"/>
          <w:sz w:val="28"/>
        </w:rPr>
        <w:t>ỉ</w:t>
      </w:r>
      <w:r w:rsidRPr="0073560A">
        <w:rPr>
          <w:rFonts w:ascii="Times New Roman" w:hAnsi="Times New Roman"/>
          <w:spacing w:val="-4"/>
          <w:sz w:val="28"/>
        </w:rPr>
        <w:t xml:space="preserve"> tiêu k</w:t>
      </w:r>
      <w:r w:rsidRPr="0073560A">
        <w:rPr>
          <w:rFonts w:ascii="Times New Roman" w:hAnsi="Times New Roman"/>
          <w:spacing w:val="-4"/>
          <w:sz w:val="28"/>
        </w:rPr>
        <w:t>ế</w:t>
      </w:r>
      <w:r w:rsidRPr="0073560A">
        <w:rPr>
          <w:rFonts w:ascii="Times New Roman" w:hAnsi="Times New Roman"/>
          <w:spacing w:val="-4"/>
          <w:sz w:val="28"/>
        </w:rPr>
        <w:t xml:space="preserve"> ho</w:t>
      </w:r>
      <w:r w:rsidRPr="0073560A">
        <w:rPr>
          <w:rFonts w:ascii="Times New Roman" w:hAnsi="Times New Roman"/>
          <w:spacing w:val="-4"/>
          <w:sz w:val="28"/>
        </w:rPr>
        <w:t>ạ</w:t>
      </w:r>
      <w:r w:rsidRPr="0073560A">
        <w:rPr>
          <w:rFonts w:ascii="Times New Roman" w:hAnsi="Times New Roman"/>
          <w:spacing w:val="-4"/>
          <w:sz w:val="28"/>
        </w:rPr>
        <w:t>ch các lĩnh v</w:t>
      </w:r>
      <w:r w:rsidRPr="0073560A">
        <w:rPr>
          <w:rFonts w:ascii="Times New Roman" w:hAnsi="Times New Roman"/>
          <w:spacing w:val="-4"/>
          <w:sz w:val="28"/>
        </w:rPr>
        <w:t>ự</w:t>
      </w:r>
      <w:r w:rsidRPr="0073560A">
        <w:rPr>
          <w:rFonts w:ascii="Times New Roman" w:hAnsi="Times New Roman"/>
          <w:spacing w:val="-4"/>
          <w:sz w:val="28"/>
        </w:rPr>
        <w:t>c công tác tr</w:t>
      </w:r>
      <w:r w:rsidRPr="0073560A">
        <w:rPr>
          <w:rFonts w:ascii="Times New Roman" w:hAnsi="Times New Roman"/>
          <w:spacing w:val="-4"/>
          <w:sz w:val="28"/>
        </w:rPr>
        <w:t>ọ</w:t>
      </w:r>
      <w:r w:rsidRPr="0073560A">
        <w:rPr>
          <w:rFonts w:ascii="Times New Roman" w:hAnsi="Times New Roman"/>
          <w:spacing w:val="-4"/>
          <w:sz w:val="28"/>
        </w:rPr>
        <w:t xml:space="preserve">ng tâm </w:t>
      </w:r>
      <w:r w:rsidRPr="0073560A">
        <w:rPr>
          <w:rFonts w:ascii="Times New Roman" w:hAnsi="Times New Roman"/>
          <w:i/>
          <w:spacing w:val="-4"/>
          <w:sz w:val="28"/>
        </w:rPr>
        <w:t>(dành cho các Phòng, Đ</w:t>
      </w:r>
      <w:r w:rsidRPr="0073560A">
        <w:rPr>
          <w:rFonts w:ascii="Times New Roman" w:hAnsi="Times New Roman"/>
          <w:i/>
          <w:spacing w:val="-4"/>
          <w:sz w:val="28"/>
        </w:rPr>
        <w:t>ộ</w:t>
      </w:r>
      <w:r w:rsidRPr="0073560A">
        <w:rPr>
          <w:rFonts w:ascii="Times New Roman" w:hAnsi="Times New Roman"/>
          <w:i/>
          <w:spacing w:val="-4"/>
          <w:sz w:val="28"/>
        </w:rPr>
        <w:t>i, H</w:t>
      </w:r>
      <w:r w:rsidRPr="0073560A">
        <w:rPr>
          <w:rFonts w:ascii="Times New Roman" w:hAnsi="Times New Roman"/>
          <w:i/>
          <w:spacing w:val="-4"/>
          <w:sz w:val="28"/>
        </w:rPr>
        <w:t>ả</w:t>
      </w:r>
      <w:r w:rsidRPr="0073560A">
        <w:rPr>
          <w:rFonts w:ascii="Times New Roman" w:hAnsi="Times New Roman"/>
          <w:i/>
          <w:spacing w:val="-4"/>
          <w:sz w:val="28"/>
        </w:rPr>
        <w:t>i quan c</w:t>
      </w:r>
      <w:r w:rsidRPr="0073560A">
        <w:rPr>
          <w:rFonts w:ascii="Times New Roman" w:hAnsi="Times New Roman"/>
          <w:i/>
          <w:spacing w:val="-4"/>
          <w:sz w:val="28"/>
        </w:rPr>
        <w:t>ử</w:t>
      </w:r>
      <w:r w:rsidRPr="0073560A">
        <w:rPr>
          <w:rFonts w:ascii="Times New Roman" w:hAnsi="Times New Roman"/>
          <w:i/>
          <w:spacing w:val="-4"/>
          <w:sz w:val="28"/>
        </w:rPr>
        <w:t>a kh</w:t>
      </w:r>
      <w:r w:rsidRPr="0073560A">
        <w:rPr>
          <w:rFonts w:ascii="Times New Roman" w:hAnsi="Times New Roman"/>
          <w:i/>
          <w:spacing w:val="-4"/>
          <w:sz w:val="28"/>
        </w:rPr>
        <w:t>ẩ</w:t>
      </w:r>
      <w:r w:rsidRPr="0073560A">
        <w:rPr>
          <w:rFonts w:ascii="Times New Roman" w:hAnsi="Times New Roman"/>
          <w:i/>
          <w:spacing w:val="-4"/>
          <w:sz w:val="28"/>
        </w:rPr>
        <w:t>u thu</w:t>
      </w:r>
      <w:r w:rsidRPr="0073560A">
        <w:rPr>
          <w:rFonts w:ascii="Times New Roman" w:hAnsi="Times New Roman"/>
          <w:i/>
          <w:spacing w:val="-4"/>
          <w:sz w:val="28"/>
        </w:rPr>
        <w:t>ộ</w:t>
      </w:r>
      <w:r w:rsidRPr="0073560A">
        <w:rPr>
          <w:rFonts w:ascii="Times New Roman" w:hAnsi="Times New Roman"/>
          <w:i/>
          <w:spacing w:val="-4"/>
          <w:sz w:val="28"/>
        </w:rPr>
        <w:t>c Chi c</w:t>
      </w:r>
      <w:r w:rsidRPr="0073560A">
        <w:rPr>
          <w:rFonts w:ascii="Times New Roman" w:hAnsi="Times New Roman"/>
          <w:i/>
          <w:spacing w:val="-4"/>
          <w:sz w:val="28"/>
        </w:rPr>
        <w:t>ụ</w:t>
      </w:r>
      <w:r w:rsidRPr="0073560A">
        <w:rPr>
          <w:rFonts w:ascii="Times New Roman" w:hAnsi="Times New Roman"/>
          <w:i/>
          <w:spacing w:val="-4"/>
          <w:sz w:val="28"/>
        </w:rPr>
        <w:t>c).</w:t>
      </w:r>
    </w:p>
    <w:p w:rsidR="00D436BB" w:rsidRPr="0073560A" w:rsidRDefault="0073560A">
      <w:pPr>
        <w:spacing w:after="160"/>
        <w:ind w:firstLine="720"/>
        <w:jc w:val="both"/>
        <w:rPr>
          <w:spacing w:val="-6"/>
        </w:rPr>
      </w:pPr>
      <w:r w:rsidRPr="0073560A">
        <w:rPr>
          <w:rFonts w:ascii="Times New Roman" w:hAnsi="Times New Roman"/>
          <w:b/>
          <w:spacing w:val="-6"/>
          <w:sz w:val="28"/>
        </w:rPr>
        <w:t>8. M</w:t>
      </w:r>
      <w:r w:rsidRPr="0073560A">
        <w:rPr>
          <w:rFonts w:ascii="Times New Roman" w:hAnsi="Times New Roman"/>
          <w:b/>
          <w:spacing w:val="-6"/>
          <w:sz w:val="28"/>
        </w:rPr>
        <w:t>ẫ</w:t>
      </w:r>
      <w:r w:rsidRPr="0073560A">
        <w:rPr>
          <w:rFonts w:ascii="Times New Roman" w:hAnsi="Times New Roman"/>
          <w:b/>
          <w:spacing w:val="-6"/>
          <w:sz w:val="28"/>
        </w:rPr>
        <w:t>u s</w:t>
      </w:r>
      <w:r w:rsidRPr="0073560A">
        <w:rPr>
          <w:rFonts w:ascii="Times New Roman" w:hAnsi="Times New Roman"/>
          <w:b/>
          <w:spacing w:val="-6"/>
          <w:sz w:val="28"/>
        </w:rPr>
        <w:t>ố</w:t>
      </w:r>
      <w:r w:rsidRPr="0073560A">
        <w:rPr>
          <w:rFonts w:ascii="Times New Roman" w:hAnsi="Times New Roman"/>
          <w:b/>
          <w:spacing w:val="-6"/>
          <w:sz w:val="28"/>
        </w:rPr>
        <w:t xml:space="preserve"> 04C: </w:t>
      </w:r>
      <w:r w:rsidRPr="0073560A">
        <w:rPr>
          <w:rFonts w:ascii="Times New Roman" w:hAnsi="Times New Roman"/>
          <w:spacing w:val="-6"/>
          <w:sz w:val="28"/>
        </w:rPr>
        <w:t>Bi</w:t>
      </w:r>
      <w:r w:rsidRPr="0073560A">
        <w:rPr>
          <w:rFonts w:ascii="Times New Roman" w:hAnsi="Times New Roman"/>
          <w:spacing w:val="-6"/>
          <w:sz w:val="28"/>
        </w:rPr>
        <w:t>ể</w:t>
      </w:r>
      <w:r w:rsidRPr="0073560A">
        <w:rPr>
          <w:rFonts w:ascii="Times New Roman" w:hAnsi="Times New Roman"/>
          <w:spacing w:val="-6"/>
          <w:sz w:val="28"/>
        </w:rPr>
        <w:t>u đăng ký, đi</w:t>
      </w:r>
      <w:r w:rsidRPr="0073560A">
        <w:rPr>
          <w:rFonts w:ascii="Times New Roman" w:hAnsi="Times New Roman"/>
          <w:spacing w:val="-6"/>
          <w:sz w:val="28"/>
        </w:rPr>
        <w:t>ề</w:t>
      </w:r>
      <w:r w:rsidRPr="0073560A">
        <w:rPr>
          <w:rFonts w:ascii="Times New Roman" w:hAnsi="Times New Roman"/>
          <w:spacing w:val="-6"/>
          <w:sz w:val="28"/>
        </w:rPr>
        <w:t>u ch</w:t>
      </w:r>
      <w:r w:rsidRPr="0073560A">
        <w:rPr>
          <w:rFonts w:ascii="Times New Roman" w:hAnsi="Times New Roman"/>
          <w:spacing w:val="-6"/>
          <w:sz w:val="28"/>
        </w:rPr>
        <w:t>ỉ</w:t>
      </w:r>
      <w:r w:rsidRPr="0073560A">
        <w:rPr>
          <w:rFonts w:ascii="Times New Roman" w:hAnsi="Times New Roman"/>
          <w:spacing w:val="-6"/>
          <w:sz w:val="28"/>
        </w:rPr>
        <w:t>nh l</w:t>
      </w:r>
      <w:r w:rsidRPr="0073560A">
        <w:rPr>
          <w:rFonts w:ascii="Times New Roman" w:hAnsi="Times New Roman"/>
          <w:spacing w:val="-6"/>
          <w:sz w:val="28"/>
        </w:rPr>
        <w:t>ộ</w:t>
      </w:r>
      <w:r w:rsidRPr="0073560A">
        <w:rPr>
          <w:rFonts w:ascii="Times New Roman" w:hAnsi="Times New Roman"/>
          <w:spacing w:val="-6"/>
          <w:sz w:val="28"/>
        </w:rPr>
        <w:t xml:space="preserve"> trình th</w:t>
      </w:r>
      <w:r w:rsidRPr="0073560A">
        <w:rPr>
          <w:rFonts w:ascii="Times New Roman" w:hAnsi="Times New Roman"/>
          <w:spacing w:val="-6"/>
          <w:sz w:val="28"/>
        </w:rPr>
        <w:t>ự</w:t>
      </w:r>
      <w:r w:rsidRPr="0073560A">
        <w:rPr>
          <w:rFonts w:ascii="Times New Roman" w:hAnsi="Times New Roman"/>
          <w:spacing w:val="-6"/>
          <w:sz w:val="28"/>
        </w:rPr>
        <w:t>c hi</w:t>
      </w:r>
      <w:r w:rsidRPr="0073560A">
        <w:rPr>
          <w:rFonts w:ascii="Times New Roman" w:hAnsi="Times New Roman"/>
          <w:spacing w:val="-6"/>
          <w:sz w:val="28"/>
        </w:rPr>
        <w:t>ệ</w:t>
      </w:r>
      <w:r w:rsidRPr="0073560A">
        <w:rPr>
          <w:rFonts w:ascii="Times New Roman" w:hAnsi="Times New Roman"/>
          <w:spacing w:val="-6"/>
          <w:sz w:val="28"/>
        </w:rPr>
        <w:t>n ch</w:t>
      </w:r>
      <w:r w:rsidRPr="0073560A">
        <w:rPr>
          <w:rFonts w:ascii="Times New Roman" w:hAnsi="Times New Roman"/>
          <w:spacing w:val="-6"/>
          <w:sz w:val="28"/>
        </w:rPr>
        <w:t>ỉ</w:t>
      </w:r>
      <w:r w:rsidRPr="0073560A">
        <w:rPr>
          <w:rFonts w:ascii="Times New Roman" w:hAnsi="Times New Roman"/>
          <w:spacing w:val="-6"/>
          <w:sz w:val="28"/>
        </w:rPr>
        <w:t xml:space="preserve"> tiêu năm 2026 </w:t>
      </w:r>
      <w:r w:rsidRPr="0073560A">
        <w:rPr>
          <w:rFonts w:ascii="Times New Roman" w:hAnsi="Times New Roman"/>
          <w:i/>
          <w:spacing w:val="-6"/>
          <w:sz w:val="28"/>
        </w:rPr>
        <w:t>(căn c</w:t>
      </w:r>
      <w:r w:rsidRPr="0073560A">
        <w:rPr>
          <w:rFonts w:ascii="Times New Roman" w:hAnsi="Times New Roman"/>
          <w:i/>
          <w:spacing w:val="-6"/>
          <w:sz w:val="28"/>
        </w:rPr>
        <w:t>ứ</w:t>
      </w:r>
      <w:r w:rsidRPr="0073560A">
        <w:rPr>
          <w:rFonts w:ascii="Times New Roman" w:hAnsi="Times New Roman"/>
          <w:i/>
          <w:spacing w:val="-6"/>
          <w:sz w:val="28"/>
        </w:rPr>
        <w:t xml:space="preserve"> k</w:t>
      </w:r>
      <w:r w:rsidRPr="0073560A">
        <w:rPr>
          <w:rFonts w:ascii="Times New Roman" w:hAnsi="Times New Roman"/>
          <w:i/>
          <w:spacing w:val="-6"/>
          <w:sz w:val="28"/>
        </w:rPr>
        <w:t>ế</w:t>
      </w:r>
      <w:r w:rsidRPr="0073560A">
        <w:rPr>
          <w:rFonts w:ascii="Times New Roman" w:hAnsi="Times New Roman"/>
          <w:i/>
          <w:spacing w:val="-6"/>
          <w:sz w:val="28"/>
        </w:rPr>
        <w:t>t qu</w:t>
      </w:r>
      <w:r w:rsidRPr="0073560A">
        <w:rPr>
          <w:rFonts w:ascii="Times New Roman" w:hAnsi="Times New Roman"/>
          <w:i/>
          <w:spacing w:val="-6"/>
          <w:sz w:val="28"/>
        </w:rPr>
        <w:t>ả</w:t>
      </w:r>
      <w:r w:rsidRPr="0073560A">
        <w:rPr>
          <w:rFonts w:ascii="Times New Roman" w:hAnsi="Times New Roman"/>
          <w:i/>
          <w:spacing w:val="-6"/>
          <w:sz w:val="28"/>
        </w:rPr>
        <w:t xml:space="preserve"> th</w:t>
      </w:r>
      <w:r w:rsidRPr="0073560A">
        <w:rPr>
          <w:rFonts w:ascii="Times New Roman" w:hAnsi="Times New Roman"/>
          <w:i/>
          <w:spacing w:val="-6"/>
          <w:sz w:val="28"/>
        </w:rPr>
        <w:t>ự</w:t>
      </w:r>
      <w:r w:rsidRPr="0073560A">
        <w:rPr>
          <w:rFonts w:ascii="Times New Roman" w:hAnsi="Times New Roman"/>
          <w:i/>
          <w:spacing w:val="-6"/>
          <w:sz w:val="28"/>
        </w:rPr>
        <w:t>c hi</w:t>
      </w:r>
      <w:r w:rsidRPr="0073560A">
        <w:rPr>
          <w:rFonts w:ascii="Times New Roman" w:hAnsi="Times New Roman"/>
          <w:i/>
          <w:spacing w:val="-6"/>
          <w:sz w:val="28"/>
        </w:rPr>
        <w:t>ệ</w:t>
      </w:r>
      <w:r w:rsidRPr="0073560A">
        <w:rPr>
          <w:rFonts w:ascii="Times New Roman" w:hAnsi="Times New Roman"/>
          <w:i/>
          <w:spacing w:val="-6"/>
          <w:sz w:val="28"/>
        </w:rPr>
        <w:t>n 8 tháng đ</w:t>
      </w:r>
      <w:r w:rsidRPr="0073560A">
        <w:rPr>
          <w:rFonts w:ascii="Times New Roman" w:hAnsi="Times New Roman"/>
          <w:i/>
          <w:spacing w:val="-6"/>
          <w:sz w:val="28"/>
        </w:rPr>
        <w:t>ầ</w:t>
      </w:r>
      <w:r w:rsidRPr="0073560A">
        <w:rPr>
          <w:rFonts w:ascii="Times New Roman" w:hAnsi="Times New Roman"/>
          <w:i/>
          <w:spacing w:val="-6"/>
          <w:sz w:val="28"/>
        </w:rPr>
        <w:t>u năm; dành cho các đơn v</w:t>
      </w:r>
      <w:r w:rsidRPr="0073560A">
        <w:rPr>
          <w:rFonts w:ascii="Times New Roman" w:hAnsi="Times New Roman"/>
          <w:i/>
          <w:spacing w:val="-6"/>
          <w:sz w:val="28"/>
        </w:rPr>
        <w:t>ị</w:t>
      </w:r>
      <w:r w:rsidRPr="0073560A">
        <w:rPr>
          <w:rFonts w:ascii="Times New Roman" w:hAnsi="Times New Roman"/>
          <w:i/>
          <w:spacing w:val="-6"/>
          <w:sz w:val="28"/>
        </w:rPr>
        <w:t xml:space="preserve"> thu</w:t>
      </w:r>
      <w:r w:rsidRPr="0073560A">
        <w:rPr>
          <w:rFonts w:ascii="Times New Roman" w:hAnsi="Times New Roman"/>
          <w:i/>
          <w:spacing w:val="-6"/>
          <w:sz w:val="28"/>
        </w:rPr>
        <w:t>ộ</w:t>
      </w:r>
      <w:r w:rsidRPr="0073560A">
        <w:rPr>
          <w:rFonts w:ascii="Times New Roman" w:hAnsi="Times New Roman"/>
          <w:i/>
          <w:spacing w:val="-6"/>
          <w:sz w:val="28"/>
        </w:rPr>
        <w:t>c Chi c</w:t>
      </w:r>
      <w:r w:rsidRPr="0073560A">
        <w:rPr>
          <w:rFonts w:ascii="Times New Roman" w:hAnsi="Times New Roman"/>
          <w:i/>
          <w:spacing w:val="-6"/>
          <w:sz w:val="28"/>
        </w:rPr>
        <w:t>ụ</w:t>
      </w:r>
      <w:r w:rsidRPr="0073560A">
        <w:rPr>
          <w:rFonts w:ascii="Times New Roman" w:hAnsi="Times New Roman"/>
          <w:i/>
          <w:spacing w:val="-6"/>
          <w:sz w:val="28"/>
        </w:rPr>
        <w:t>c).</w:t>
      </w:r>
    </w:p>
    <w:sectPr w:rsidR="00D436BB" w:rsidRPr="0073560A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60A"/>
    <w:rsid w:val="00AA1D8D"/>
    <w:rsid w:val="00B47730"/>
    <w:rsid w:val="00CB0664"/>
    <w:rsid w:val="00D436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F461E0"/>
  <w14:defaultImageDpi w14:val="300"/>
  <w15:docId w15:val="{591F1037-4C25-49D0-A5DA-002C2214A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946874-CE41-4CAA-9A77-C06F3C99D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2026-09-07T02:14:00Z</dcterms:modified>
  <cp:category/>
</cp:coreProperties>
</file>