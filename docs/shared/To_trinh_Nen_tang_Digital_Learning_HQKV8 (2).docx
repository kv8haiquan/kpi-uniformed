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ayout w:type="fixed"/>
        <w:tblLook w:val="04A0" w:firstRow="1" w:lastRow="0" w:firstColumn="1" w:lastColumn="0" w:noHBand="0" w:noVBand="1"/>
      </w:tblPr>
      <w:tblGrid>
        <w:gridCol w:w="4219"/>
        <w:gridCol w:w="5245"/>
      </w:tblGrid>
      <w:tr w:rsidR="002E282A" w14:paraId="1ABEF64B" w14:textId="77777777" w:rsidTr="0071720D">
        <w:tc>
          <w:tcPr>
            <w:tcW w:w="4219" w:type="dxa"/>
            <w:tcBorders>
              <w:top w:val="nil"/>
              <w:left w:val="nil"/>
              <w:bottom w:val="nil"/>
              <w:right w:val="nil"/>
            </w:tcBorders>
          </w:tcPr>
          <w:p w14:paraId="6027B8E8" w14:textId="77777777" w:rsidR="002E282A" w:rsidRPr="0071720D" w:rsidRDefault="00000000" w:rsidP="00946D46">
            <w:pPr>
              <w:spacing w:after="0" w:line="240" w:lineRule="auto"/>
              <w:jc w:val="center"/>
              <w:rPr>
                <w:bCs/>
                <w:sz w:val="26"/>
                <w:szCs w:val="20"/>
              </w:rPr>
            </w:pPr>
            <w:r w:rsidRPr="0071720D">
              <w:rPr>
                <w:bCs/>
                <w:sz w:val="24"/>
                <w:szCs w:val="20"/>
              </w:rPr>
              <w:t>CHI CỤC HẢI QUAN KHU VỰC VIII</w:t>
            </w:r>
          </w:p>
          <w:p w14:paraId="2C45A14D" w14:textId="77777777" w:rsidR="002E282A" w:rsidRDefault="00000000" w:rsidP="00946D46">
            <w:pPr>
              <w:spacing w:after="0" w:line="240" w:lineRule="auto"/>
              <w:jc w:val="center"/>
              <w:rPr>
                <w:b/>
                <w:sz w:val="24"/>
                <w:szCs w:val="20"/>
              </w:rPr>
            </w:pPr>
            <w:r w:rsidRPr="0071720D">
              <w:rPr>
                <w:b/>
                <w:sz w:val="24"/>
                <w:szCs w:val="20"/>
              </w:rPr>
              <w:t>PHÒNG TỔ CHỨC CÁN BỘ</w:t>
            </w:r>
          </w:p>
          <w:p w14:paraId="6EED7F42" w14:textId="7DAA4091" w:rsidR="0071720D" w:rsidRDefault="0071720D" w:rsidP="00946D46">
            <w:pPr>
              <w:spacing w:after="0" w:line="240" w:lineRule="auto"/>
              <w:jc w:val="center"/>
            </w:pPr>
            <w:r>
              <w:rPr>
                <w:noProof/>
              </w:rPr>
              <mc:AlternateContent>
                <mc:Choice Requires="wps">
                  <w:drawing>
                    <wp:anchor distT="0" distB="0" distL="114300" distR="114300" simplePos="0" relativeHeight="251659264" behindDoc="0" locked="0" layoutInCell="1" allowOverlap="1" wp14:anchorId="077C0094" wp14:editId="41281150">
                      <wp:simplePos x="0" y="0"/>
                      <wp:positionH relativeFrom="column">
                        <wp:posOffset>759790</wp:posOffset>
                      </wp:positionH>
                      <wp:positionV relativeFrom="paragraph">
                        <wp:posOffset>17532</wp:posOffset>
                      </wp:positionV>
                      <wp:extent cx="993913" cy="0"/>
                      <wp:effectExtent l="0" t="0" r="0" b="0"/>
                      <wp:wrapNone/>
                      <wp:docPr id="2060770399" name="Straight Connector 1"/>
                      <wp:cNvGraphicFramePr/>
                      <a:graphic xmlns:a="http://schemas.openxmlformats.org/drawingml/2006/main">
                        <a:graphicData uri="http://schemas.microsoft.com/office/word/2010/wordprocessingShape">
                          <wps:wsp>
                            <wps:cNvCnPr/>
                            <wps:spPr>
                              <a:xfrm>
                                <a:off x="0" y="0"/>
                                <a:ext cx="9939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6DC09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85pt,1.4pt" to="138.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" strokecolor="black [3040]"/>
                  </w:pict>
                </mc:Fallback>
              </mc:AlternateContent>
            </w:r>
          </w:p>
        </w:tc>
        <w:tc>
          <w:tcPr>
            <w:tcW w:w="5245" w:type="dxa"/>
            <w:tcBorders>
              <w:top w:val="nil"/>
              <w:left w:val="nil"/>
              <w:bottom w:val="nil"/>
              <w:right w:val="nil"/>
            </w:tcBorders>
          </w:tcPr>
          <w:p w14:paraId="082AA4E1" w14:textId="77777777" w:rsidR="002E282A" w:rsidRPr="0071720D" w:rsidRDefault="00000000" w:rsidP="00946D46">
            <w:pPr>
              <w:spacing w:after="0" w:line="240" w:lineRule="auto"/>
              <w:jc w:val="center"/>
              <w:rPr>
                <w:sz w:val="26"/>
                <w:szCs w:val="20"/>
              </w:rPr>
            </w:pPr>
            <w:r w:rsidRPr="0071720D">
              <w:rPr>
                <w:b/>
                <w:sz w:val="24"/>
                <w:szCs w:val="20"/>
              </w:rPr>
              <w:t>CỘNG HÒA XÃ HỘI CHỦ NGHĨA VIỆT NAM</w:t>
            </w:r>
          </w:p>
          <w:p w14:paraId="1EBEDA07" w14:textId="26C82ADE" w:rsidR="002E282A" w:rsidRDefault="00000000" w:rsidP="00946D46">
            <w:pPr>
              <w:spacing w:after="0" w:line="240" w:lineRule="auto"/>
              <w:jc w:val="center"/>
            </w:pPr>
            <w:r>
              <w:rPr>
                <w:b/>
                <w:sz w:val="26"/>
                <w:u w:val="single"/>
              </w:rPr>
              <w:t>Độc lập - Tự do - Hạnh phúc</w:t>
            </w:r>
          </w:p>
        </w:tc>
      </w:tr>
      <w:tr w:rsidR="002E282A" w14:paraId="3D08954D" w14:textId="77777777" w:rsidTr="0071720D">
        <w:tc>
          <w:tcPr>
            <w:tcW w:w="4219" w:type="dxa"/>
            <w:tcBorders>
              <w:top w:val="nil"/>
              <w:left w:val="nil"/>
              <w:bottom w:val="nil"/>
              <w:right w:val="nil"/>
            </w:tcBorders>
          </w:tcPr>
          <w:p w14:paraId="06D6D792" w14:textId="3DFB861E" w:rsidR="002E282A" w:rsidRDefault="00000000" w:rsidP="00946D46">
            <w:pPr>
              <w:spacing w:after="0" w:line="240" w:lineRule="auto"/>
              <w:jc w:val="center"/>
            </w:pPr>
            <w:r>
              <w:rPr>
                <w:sz w:val="26"/>
              </w:rPr>
              <w:t>Số: …</w:t>
            </w:r>
            <w:r w:rsidR="0071720D">
              <w:rPr>
                <w:sz w:val="26"/>
              </w:rPr>
              <w:t>..</w:t>
            </w:r>
            <w:r>
              <w:rPr>
                <w:sz w:val="26"/>
              </w:rPr>
              <w:t>../TTr-TCCB</w:t>
            </w:r>
          </w:p>
        </w:tc>
        <w:tc>
          <w:tcPr>
            <w:tcW w:w="5245" w:type="dxa"/>
            <w:tcBorders>
              <w:top w:val="nil"/>
              <w:left w:val="nil"/>
              <w:bottom w:val="nil"/>
              <w:right w:val="nil"/>
            </w:tcBorders>
          </w:tcPr>
          <w:p w14:paraId="7E87DBCF" w14:textId="67608A9B" w:rsidR="002E282A" w:rsidRPr="0071720D" w:rsidRDefault="0071720D" w:rsidP="00946D46">
            <w:pPr>
              <w:spacing w:after="0" w:line="240" w:lineRule="auto"/>
              <w:jc w:val="center"/>
              <w:rPr>
                <w:i/>
                <w:iCs/>
              </w:rPr>
            </w:pPr>
            <w:r w:rsidRPr="0071720D">
              <w:rPr>
                <w:i/>
                <w:iCs/>
                <w:sz w:val="26"/>
              </w:rPr>
              <w:t>Tuần Châu</w:t>
            </w:r>
            <w:r w:rsidR="00000000" w:rsidRPr="0071720D">
              <w:rPr>
                <w:i/>
                <w:iCs/>
                <w:sz w:val="26"/>
              </w:rPr>
              <w:t>, ngày … tháng … năm 2026</w:t>
            </w:r>
          </w:p>
        </w:tc>
      </w:tr>
    </w:tbl>
    <w:p w14:paraId="0D54839E" w14:textId="77777777" w:rsidR="002E282A" w:rsidRDefault="002E282A" w:rsidP="00946D46">
      <w:pPr>
        <w:spacing w:after="0" w:line="240" w:lineRule="auto"/>
      </w:pPr>
    </w:p>
    <w:p w14:paraId="7E49F34D" w14:textId="77777777" w:rsidR="002E282A" w:rsidRPr="00946D46" w:rsidRDefault="00000000" w:rsidP="00D84453">
      <w:pPr>
        <w:spacing w:after="0" w:line="240" w:lineRule="auto"/>
        <w:jc w:val="center"/>
        <w:rPr>
          <w:szCs w:val="28"/>
        </w:rPr>
      </w:pPr>
      <w:r w:rsidRPr="00946D46">
        <w:rPr>
          <w:b/>
          <w:szCs w:val="28"/>
        </w:rPr>
        <w:t>TỜ TRÌNH</w:t>
      </w:r>
    </w:p>
    <w:p w14:paraId="7607C5EF" w14:textId="77777777" w:rsidR="002E282A" w:rsidRPr="00946D46" w:rsidRDefault="00000000" w:rsidP="00D84453">
      <w:pPr>
        <w:spacing w:after="0" w:line="240" w:lineRule="auto"/>
        <w:jc w:val="center"/>
        <w:rPr>
          <w:b/>
          <w:szCs w:val="28"/>
        </w:rPr>
      </w:pPr>
      <w:r w:rsidRPr="00946D46">
        <w:rPr>
          <w:b/>
          <w:szCs w:val="28"/>
        </w:rPr>
        <w:t>Về việc xin chủ trương xây dựng “Nền tảng Digital Learning”</w:t>
      </w:r>
    </w:p>
    <w:p w14:paraId="2341507F" w14:textId="7E850196" w:rsidR="002E282A" w:rsidRPr="00946D46" w:rsidRDefault="00000000" w:rsidP="00D84453">
      <w:pPr>
        <w:spacing w:after="0" w:line="240" w:lineRule="auto"/>
        <w:jc w:val="center"/>
        <w:rPr>
          <w:b/>
          <w:szCs w:val="28"/>
        </w:rPr>
      </w:pPr>
      <w:r w:rsidRPr="00946D46">
        <w:rPr>
          <w:b/>
          <w:szCs w:val="28"/>
        </w:rPr>
        <w:t xml:space="preserve">phục vụ </w:t>
      </w:r>
      <w:r w:rsidR="0071720D" w:rsidRPr="00946D46">
        <w:rPr>
          <w:b/>
          <w:szCs w:val="28"/>
        </w:rPr>
        <w:t>Đ</w:t>
      </w:r>
      <w:r w:rsidRPr="00946D46">
        <w:rPr>
          <w:b/>
          <w:szCs w:val="28"/>
        </w:rPr>
        <w:t xml:space="preserve">ào tạo trực tuyến - </w:t>
      </w:r>
      <w:r w:rsidR="0071720D" w:rsidRPr="00946D46">
        <w:rPr>
          <w:b/>
          <w:szCs w:val="28"/>
        </w:rPr>
        <w:t>T</w:t>
      </w:r>
      <w:r w:rsidRPr="00946D46">
        <w:rPr>
          <w:b/>
          <w:szCs w:val="28"/>
        </w:rPr>
        <w:t xml:space="preserve">hảo luận nghiệp vụ - </w:t>
      </w:r>
      <w:r w:rsidR="0071720D" w:rsidRPr="00946D46">
        <w:rPr>
          <w:b/>
          <w:szCs w:val="28"/>
        </w:rPr>
        <w:t>P</w:t>
      </w:r>
      <w:r w:rsidRPr="00946D46">
        <w:rPr>
          <w:b/>
          <w:szCs w:val="28"/>
        </w:rPr>
        <w:t>hổ biến pháp luật</w:t>
      </w:r>
    </w:p>
    <w:p w14:paraId="7123B027" w14:textId="0129B664" w:rsidR="0071720D" w:rsidRPr="00946D46" w:rsidRDefault="0071720D" w:rsidP="00D84453">
      <w:pPr>
        <w:spacing w:after="0" w:line="240" w:lineRule="auto"/>
        <w:jc w:val="center"/>
        <w:rPr>
          <w:b/>
          <w:szCs w:val="28"/>
        </w:rPr>
      </w:pPr>
      <w:r w:rsidRPr="00946D46">
        <w:rPr>
          <w:b/>
          <w:szCs w:val="28"/>
        </w:rPr>
        <w:t>*</w:t>
      </w:r>
    </w:p>
    <w:p w14:paraId="1BB9D68E" w14:textId="77777777" w:rsidR="002E282A" w:rsidRPr="00946D46" w:rsidRDefault="00000000" w:rsidP="00D84453">
      <w:pPr>
        <w:spacing w:after="0" w:line="240" w:lineRule="auto"/>
        <w:jc w:val="center"/>
        <w:rPr>
          <w:szCs w:val="28"/>
        </w:rPr>
      </w:pPr>
      <w:r w:rsidRPr="00946D46">
        <w:rPr>
          <w:b/>
          <w:szCs w:val="28"/>
        </w:rPr>
        <w:t xml:space="preserve">Kính gửi: </w:t>
      </w:r>
      <w:r w:rsidRPr="00946D46">
        <w:rPr>
          <w:szCs w:val="28"/>
        </w:rPr>
        <w:t>Lãnh đạo Chi cục Hải quan khu vực VIII.</w:t>
      </w:r>
    </w:p>
    <w:p w14:paraId="0051F06F" w14:textId="77777777" w:rsidR="0071720D" w:rsidRPr="00946D46" w:rsidRDefault="0071720D" w:rsidP="00731978">
      <w:pPr>
        <w:spacing w:before="60" w:after="0" w:line="240" w:lineRule="auto"/>
        <w:rPr>
          <w:b/>
          <w:szCs w:val="28"/>
        </w:rPr>
      </w:pPr>
    </w:p>
    <w:p w14:paraId="0FBC8792" w14:textId="77777777" w:rsidR="00D84453" w:rsidRDefault="00000000" w:rsidP="00D84453">
      <w:pPr>
        <w:spacing w:before="60" w:after="0" w:line="240" w:lineRule="auto"/>
        <w:ind w:firstLine="567"/>
        <w:jc w:val="both"/>
        <w:rPr>
          <w:bCs/>
          <w:szCs w:val="28"/>
        </w:rPr>
      </w:pPr>
      <w:r w:rsidRPr="00946D46">
        <w:rPr>
          <w:bCs/>
          <w:szCs w:val="28"/>
        </w:rPr>
        <w:t xml:space="preserve">Căn cứ </w:t>
      </w:r>
      <w:r w:rsidR="00D84453">
        <w:rPr>
          <w:bCs/>
          <w:szCs w:val="28"/>
        </w:rPr>
        <w:t>đ</w:t>
      </w:r>
      <w:r w:rsidRPr="00946D46">
        <w:rPr>
          <w:bCs/>
          <w:szCs w:val="28"/>
        </w:rPr>
        <w:t xml:space="preserve">ịnh hướng chuyển đổi số của Đảng, Nhà nước và của Ngành Hải quan; </w:t>
      </w:r>
      <w:r w:rsidR="00D84453">
        <w:rPr>
          <w:bCs/>
          <w:szCs w:val="28"/>
        </w:rPr>
        <w:t>c</w:t>
      </w:r>
      <w:r w:rsidRPr="00946D46">
        <w:rPr>
          <w:bCs/>
          <w:szCs w:val="28"/>
        </w:rPr>
        <w:t xml:space="preserve">hương trình chuyển đổi số quốc gia và lộ trình hiện đại hóa của Ngành Hải quan; </w:t>
      </w:r>
      <w:r w:rsidR="00D84453">
        <w:rPr>
          <w:bCs/>
          <w:szCs w:val="28"/>
        </w:rPr>
        <w:t>y</w:t>
      </w:r>
      <w:r w:rsidRPr="00946D46">
        <w:rPr>
          <w:bCs/>
          <w:szCs w:val="28"/>
        </w:rPr>
        <w:t>êu cầu nâng cao chất lượng thực thi công vụ, chuẩn hóa nghiệp vụ và tăng cường trách nhiệm giải trình;</w:t>
      </w:r>
      <w:r w:rsidR="00D84453">
        <w:rPr>
          <w:bCs/>
          <w:szCs w:val="28"/>
        </w:rPr>
        <w:t xml:space="preserve"> x</w:t>
      </w:r>
      <w:r w:rsidR="00097711" w:rsidRPr="00946D46">
        <w:rPr>
          <w:bCs/>
          <w:szCs w:val="28"/>
        </w:rPr>
        <w:t>ét</w:t>
      </w:r>
      <w:r w:rsidRPr="00946D46">
        <w:rPr>
          <w:bCs/>
          <w:szCs w:val="28"/>
        </w:rPr>
        <w:t xml:space="preserve"> </w:t>
      </w:r>
      <w:r w:rsidR="00097711" w:rsidRPr="00946D46">
        <w:rPr>
          <w:bCs/>
          <w:szCs w:val="28"/>
        </w:rPr>
        <w:t>n</w:t>
      </w:r>
      <w:r w:rsidRPr="00946D46">
        <w:rPr>
          <w:bCs/>
          <w:szCs w:val="28"/>
        </w:rPr>
        <w:t>hu cầu thực tiễn về đào tạo, phổ biến văn bản và chia sẻ tri thức nghiệp vụ tại Chi cục Hải quan khu vực VIII</w:t>
      </w:r>
      <w:r w:rsidR="00D84453">
        <w:rPr>
          <w:bCs/>
          <w:szCs w:val="28"/>
        </w:rPr>
        <w:t>;</w:t>
      </w:r>
    </w:p>
    <w:p w14:paraId="6CCE1120" w14:textId="300D77E0" w:rsidR="002E282A" w:rsidRPr="00D84453" w:rsidRDefault="00000000" w:rsidP="00D84453">
      <w:pPr>
        <w:spacing w:before="60" w:after="0" w:line="240" w:lineRule="auto"/>
        <w:ind w:firstLine="567"/>
        <w:jc w:val="both"/>
        <w:rPr>
          <w:bCs/>
          <w:szCs w:val="28"/>
        </w:rPr>
      </w:pPr>
      <w:r w:rsidRPr="00946D46">
        <w:rPr>
          <w:szCs w:val="28"/>
        </w:rPr>
        <w:t>Phòng Tổ chức cán bộ</w:t>
      </w:r>
      <w:r w:rsidR="00097711" w:rsidRPr="00946D46">
        <w:rPr>
          <w:szCs w:val="28"/>
        </w:rPr>
        <w:t xml:space="preserve"> báo cáo,</w:t>
      </w:r>
      <w:r w:rsidRPr="00946D46">
        <w:rPr>
          <w:szCs w:val="28"/>
        </w:rPr>
        <w:t xml:space="preserve"> trình Lãnh đạo Chi cục xem xét, cho chủ trương triển khai xây dựng </w:t>
      </w:r>
      <w:r w:rsidRPr="00946D46">
        <w:rPr>
          <w:b/>
          <w:bCs/>
          <w:szCs w:val="28"/>
        </w:rPr>
        <w:t xml:space="preserve">“Nền tảng Digital Learning” </w:t>
      </w:r>
      <w:r w:rsidR="00097711" w:rsidRPr="00946D46">
        <w:rPr>
          <w:szCs w:val="28"/>
        </w:rPr>
        <w:t>của Chi cục Hải quan khu vực VIII như</w:t>
      </w:r>
      <w:r w:rsidRPr="00946D46">
        <w:rPr>
          <w:szCs w:val="28"/>
        </w:rPr>
        <w:t xml:space="preserve"> sau:</w:t>
      </w:r>
    </w:p>
    <w:p w14:paraId="3873F30F" w14:textId="77777777" w:rsidR="002E282A" w:rsidRPr="00946D46" w:rsidRDefault="00000000" w:rsidP="00731978">
      <w:pPr>
        <w:spacing w:before="60" w:after="0" w:line="240" w:lineRule="auto"/>
        <w:ind w:firstLine="567"/>
        <w:jc w:val="both"/>
        <w:rPr>
          <w:szCs w:val="28"/>
        </w:rPr>
      </w:pPr>
      <w:r w:rsidRPr="00946D46">
        <w:rPr>
          <w:b/>
          <w:szCs w:val="28"/>
        </w:rPr>
        <w:t>1. Sự cần thiết của dự án</w:t>
      </w:r>
    </w:p>
    <w:p w14:paraId="669B557C" w14:textId="21631934" w:rsidR="002E282A" w:rsidRPr="00946D46" w:rsidRDefault="00000000" w:rsidP="00731978">
      <w:pPr>
        <w:spacing w:before="60" w:after="0" w:line="240" w:lineRule="auto"/>
        <w:ind w:firstLine="567"/>
        <w:jc w:val="both"/>
        <w:rPr>
          <w:szCs w:val="28"/>
        </w:rPr>
      </w:pPr>
      <w:r w:rsidRPr="00946D46">
        <w:rPr>
          <w:szCs w:val="28"/>
        </w:rPr>
        <w:t>Trong bối cảnh Ngành Hải quan đang đẩy mạnh thực hiện Hải quan số và Hải quan thông minh, việc cập nhật kiến thức pháp luật và nâng cao năng lực nghiệp vụ cho cán bộ, công chức (CBCC) là nhiệm vụ thường xuyên, liên tục.</w:t>
      </w:r>
      <w:r w:rsidR="009A1193" w:rsidRPr="00946D46">
        <w:rPr>
          <w:szCs w:val="28"/>
        </w:rPr>
        <w:t xml:space="preserve"> Trong khi</w:t>
      </w:r>
      <w:r w:rsidRPr="00946D46">
        <w:rPr>
          <w:szCs w:val="28"/>
        </w:rPr>
        <w:t xml:space="preserve"> </w:t>
      </w:r>
      <w:r w:rsidR="009A1193" w:rsidRPr="00946D46">
        <w:rPr>
          <w:szCs w:val="28"/>
        </w:rPr>
        <w:t>h</w:t>
      </w:r>
      <w:r w:rsidRPr="00946D46">
        <w:rPr>
          <w:szCs w:val="28"/>
        </w:rPr>
        <w:t>ình thức đào tạo truyền thống (tập trung</w:t>
      </w:r>
      <w:r w:rsidR="009A1193" w:rsidRPr="00946D46">
        <w:rPr>
          <w:szCs w:val="28"/>
        </w:rPr>
        <w:t>,</w:t>
      </w:r>
      <w:r w:rsidRPr="00946D46">
        <w:rPr>
          <w:szCs w:val="28"/>
        </w:rPr>
        <w:t xml:space="preserve"> trực tiếp) gây khó khăn trong việc sắp xếp thời gian cho CBCC đang làm nhiệm vụ trực tại các cửa khẩu/cảng</w:t>
      </w:r>
      <w:r w:rsidR="009A1193" w:rsidRPr="00946D46">
        <w:rPr>
          <w:szCs w:val="28"/>
        </w:rPr>
        <w:t xml:space="preserve"> biển</w:t>
      </w:r>
      <w:r w:rsidRPr="00946D46">
        <w:rPr>
          <w:szCs w:val="28"/>
        </w:rPr>
        <w:t>, dễ làm gián đoạn bố trí lực lượng.</w:t>
      </w:r>
    </w:p>
    <w:p w14:paraId="044D85C5" w14:textId="3CB0E01F" w:rsidR="009A1193" w:rsidRPr="00946D46" w:rsidRDefault="009A1193" w:rsidP="00731978">
      <w:pPr>
        <w:spacing w:before="60" w:after="0" w:line="240" w:lineRule="auto"/>
        <w:ind w:firstLine="567"/>
        <w:jc w:val="both"/>
        <w:rPr>
          <w:szCs w:val="28"/>
        </w:rPr>
      </w:pPr>
      <w:r w:rsidRPr="00946D46">
        <w:rPr>
          <w:szCs w:val="28"/>
        </w:rPr>
        <w:t xml:space="preserve">Hơn nữa, trong quá trình thực hiện nhiệm vụ thường phát sinh </w:t>
      </w:r>
      <w:r w:rsidRPr="00946D46">
        <w:rPr>
          <w:szCs w:val="28"/>
        </w:rPr>
        <w:t xml:space="preserve">các tình huống </w:t>
      </w:r>
      <w:r w:rsidRPr="00946D46">
        <w:rPr>
          <w:szCs w:val="28"/>
        </w:rPr>
        <w:t xml:space="preserve">phức tạp, </w:t>
      </w:r>
      <w:r w:rsidRPr="00946D46">
        <w:rPr>
          <w:szCs w:val="28"/>
        </w:rPr>
        <w:t>xử lý khó</w:t>
      </w:r>
      <w:r w:rsidRPr="00946D46">
        <w:rPr>
          <w:szCs w:val="28"/>
        </w:rPr>
        <w:t xml:space="preserve"> cần</w:t>
      </w:r>
      <w:r w:rsidR="00BF2A8F" w:rsidRPr="00946D46">
        <w:rPr>
          <w:szCs w:val="28"/>
        </w:rPr>
        <w:t xml:space="preserve"> kinh nghiệm, chia sẻ chỉ dẫn từ người đi trước hoặc sổ tay nghiệp vụ, ngân hàng tình huống… để </w:t>
      </w:r>
      <w:r w:rsidR="00BF2A8F" w:rsidRPr="00946D46">
        <w:rPr>
          <w:szCs w:val="28"/>
        </w:rPr>
        <w:t xml:space="preserve">chuẩn hóa - lưu trữ - </w:t>
      </w:r>
      <w:r w:rsidR="00BF2A8F" w:rsidRPr="00946D46">
        <w:rPr>
          <w:szCs w:val="28"/>
        </w:rPr>
        <w:t>tổng kết</w:t>
      </w:r>
      <w:r w:rsidR="00BF2A8F" w:rsidRPr="00946D46">
        <w:rPr>
          <w:szCs w:val="28"/>
        </w:rPr>
        <w:t xml:space="preserve"> thành kho tri thức chung</w:t>
      </w:r>
      <w:r w:rsidR="00BF2A8F" w:rsidRPr="00946D46">
        <w:rPr>
          <w:szCs w:val="28"/>
        </w:rPr>
        <w:t xml:space="preserve"> để đông đảo CBCC có thể tiếp cận, học hỏi (hiện nay những </w:t>
      </w:r>
      <w:r w:rsidR="00BF2A8F" w:rsidRPr="00946D46">
        <w:rPr>
          <w:szCs w:val="28"/>
        </w:rPr>
        <w:t>kinh nghiệm</w:t>
      </w:r>
      <w:r w:rsidR="00BF2A8F" w:rsidRPr="00946D46">
        <w:rPr>
          <w:szCs w:val="28"/>
        </w:rPr>
        <w:t>, bài học</w:t>
      </w:r>
      <w:r w:rsidR="00BF2A8F" w:rsidRPr="00946D46">
        <w:rPr>
          <w:szCs w:val="28"/>
        </w:rPr>
        <w:t xml:space="preserve"> hay thường chỉ </w:t>
      </w:r>
      <w:r w:rsidR="00BF2A8F" w:rsidRPr="00946D46">
        <w:rPr>
          <w:szCs w:val="28"/>
        </w:rPr>
        <w:t xml:space="preserve">được </w:t>
      </w:r>
      <w:r w:rsidR="00BF2A8F" w:rsidRPr="00946D46">
        <w:rPr>
          <w:szCs w:val="28"/>
        </w:rPr>
        <w:t>trao đổi cục bộ trong từng đội/nhóm</w:t>
      </w:r>
      <w:r w:rsidR="00BF2A8F" w:rsidRPr="00946D46">
        <w:rPr>
          <w:szCs w:val="28"/>
        </w:rPr>
        <w:t>,</w:t>
      </w:r>
      <w:r w:rsidR="00BF2A8F" w:rsidRPr="00946D46">
        <w:rPr>
          <w:szCs w:val="28"/>
        </w:rPr>
        <w:t xml:space="preserve"> chưa có môi trường</w:t>
      </w:r>
      <w:r w:rsidR="00BF2A8F" w:rsidRPr="00946D46">
        <w:rPr>
          <w:szCs w:val="28"/>
        </w:rPr>
        <w:t xml:space="preserve"> trao đổi rộng rãi)</w:t>
      </w:r>
      <w:r w:rsidR="00BF2A8F" w:rsidRPr="00946D46">
        <w:rPr>
          <w:szCs w:val="28"/>
        </w:rPr>
        <w:t>.</w:t>
      </w:r>
    </w:p>
    <w:p w14:paraId="4CD798C5" w14:textId="6AC36FB5" w:rsidR="002E282A" w:rsidRPr="00946D46" w:rsidRDefault="00BF2A8F" w:rsidP="00731978">
      <w:pPr>
        <w:spacing w:before="60" w:after="0" w:line="240" w:lineRule="auto"/>
        <w:ind w:firstLine="567"/>
        <w:jc w:val="both"/>
        <w:rPr>
          <w:szCs w:val="28"/>
        </w:rPr>
      </w:pPr>
      <w:r w:rsidRPr="00946D46">
        <w:rPr>
          <w:szCs w:val="28"/>
        </w:rPr>
        <w:t>Ngoài ra, xuất phát từ á</w:t>
      </w:r>
      <w:r w:rsidR="00000000" w:rsidRPr="00946D46">
        <w:rPr>
          <w:szCs w:val="28"/>
        </w:rPr>
        <w:t xml:space="preserve">p lực </w:t>
      </w:r>
      <w:r w:rsidRPr="00946D46">
        <w:rPr>
          <w:szCs w:val="28"/>
        </w:rPr>
        <w:t>các</w:t>
      </w:r>
      <w:r w:rsidR="00000000" w:rsidRPr="00946D46">
        <w:rPr>
          <w:szCs w:val="28"/>
        </w:rPr>
        <w:t xml:space="preserve"> văn bản quy phạm pháp luật, công văn hướng dẫn </w:t>
      </w:r>
      <w:r w:rsidRPr="00946D46">
        <w:rPr>
          <w:szCs w:val="28"/>
        </w:rPr>
        <w:t xml:space="preserve">của các cấp liên quan đến hoạt động quản lý của cơ quan hải quan liên tục được </w:t>
      </w:r>
      <w:r w:rsidR="00000000" w:rsidRPr="00946D46">
        <w:rPr>
          <w:szCs w:val="28"/>
        </w:rPr>
        <w:t>phát hành</w:t>
      </w:r>
      <w:r w:rsidRPr="00946D46">
        <w:rPr>
          <w:szCs w:val="28"/>
        </w:rPr>
        <w:t xml:space="preserve"> mới, dẫn đến</w:t>
      </w:r>
      <w:r w:rsidR="00000000" w:rsidRPr="00946D46">
        <w:rPr>
          <w:szCs w:val="28"/>
        </w:rPr>
        <w:t xml:space="preserve"> nguy cơ CBCC chậm cập nhật</w:t>
      </w:r>
      <w:r w:rsidRPr="00946D46">
        <w:rPr>
          <w:szCs w:val="28"/>
        </w:rPr>
        <w:t xml:space="preserve"> dễ phát sinh </w:t>
      </w:r>
      <w:r w:rsidR="00000000" w:rsidRPr="00946D46">
        <w:rPr>
          <w:szCs w:val="28"/>
        </w:rPr>
        <w:t>rủi ro sai sót trong thực thi công vụ.</w:t>
      </w:r>
    </w:p>
    <w:p w14:paraId="060C9037" w14:textId="4EADD331" w:rsidR="002E282A" w:rsidRPr="00946D46" w:rsidRDefault="00000000" w:rsidP="00731978">
      <w:pPr>
        <w:spacing w:before="60" w:after="0" w:line="240" w:lineRule="auto"/>
        <w:ind w:firstLine="567"/>
        <w:jc w:val="both"/>
        <w:rPr>
          <w:szCs w:val="28"/>
        </w:rPr>
      </w:pPr>
      <w:r w:rsidRPr="00946D46">
        <w:rPr>
          <w:szCs w:val="28"/>
        </w:rPr>
        <w:t xml:space="preserve">Vì vậy, </w:t>
      </w:r>
      <w:r w:rsidR="00BF2A8F" w:rsidRPr="00946D46">
        <w:rPr>
          <w:szCs w:val="28"/>
        </w:rPr>
        <w:t xml:space="preserve">việc </w:t>
      </w:r>
      <w:r w:rsidRPr="00946D46">
        <w:rPr>
          <w:szCs w:val="28"/>
        </w:rPr>
        <w:t>xây dựng một nền tảng số tích hợp</w:t>
      </w:r>
      <w:r w:rsidR="00BF2A8F" w:rsidRPr="00946D46">
        <w:rPr>
          <w:szCs w:val="28"/>
        </w:rPr>
        <w:t xml:space="preserve"> các hoạt động</w:t>
      </w:r>
      <w:r w:rsidRPr="00946D46">
        <w:rPr>
          <w:szCs w:val="28"/>
        </w:rPr>
        <w:t xml:space="preserve"> </w:t>
      </w:r>
      <w:r w:rsidR="00BF2A8F" w:rsidRPr="00946D46">
        <w:rPr>
          <w:szCs w:val="28"/>
        </w:rPr>
        <w:t>“</w:t>
      </w:r>
      <w:r w:rsidRPr="00946D46">
        <w:rPr>
          <w:szCs w:val="28"/>
        </w:rPr>
        <w:t xml:space="preserve">Đào tạo </w:t>
      </w:r>
      <w:r w:rsidR="00D0228D" w:rsidRPr="00946D46">
        <w:rPr>
          <w:szCs w:val="28"/>
        </w:rPr>
        <w:t xml:space="preserve">trực tuyến </w:t>
      </w:r>
      <w:r w:rsidRPr="00946D46">
        <w:rPr>
          <w:szCs w:val="28"/>
        </w:rPr>
        <w:t xml:space="preserve">- Thảo luận </w:t>
      </w:r>
      <w:r w:rsidR="00D0228D" w:rsidRPr="00946D46">
        <w:rPr>
          <w:szCs w:val="28"/>
        </w:rPr>
        <w:t xml:space="preserve">nghiệp vụ </w:t>
      </w:r>
      <w:r w:rsidRPr="00946D46">
        <w:rPr>
          <w:szCs w:val="28"/>
        </w:rPr>
        <w:t>- Phổ biến pháp luật</w:t>
      </w:r>
      <w:r w:rsidR="00BF2A8F" w:rsidRPr="00946D46">
        <w:rPr>
          <w:szCs w:val="28"/>
        </w:rPr>
        <w:t>”</w:t>
      </w:r>
      <w:r w:rsidRPr="00946D46">
        <w:rPr>
          <w:szCs w:val="28"/>
        </w:rPr>
        <w:t xml:space="preserve"> là yêu cầu cấp thiết để hiện đại hóa công tác </w:t>
      </w:r>
      <w:r w:rsidR="00D0228D" w:rsidRPr="00946D46">
        <w:rPr>
          <w:szCs w:val="28"/>
        </w:rPr>
        <w:t>đào tạo, phát triển</w:t>
      </w:r>
      <w:r w:rsidRPr="00946D46">
        <w:rPr>
          <w:szCs w:val="28"/>
        </w:rPr>
        <w:t xml:space="preserve"> nguồn nhân lực và nâng chất lượng thực thi công vụ </w:t>
      </w:r>
      <w:r w:rsidR="00D0228D" w:rsidRPr="00946D46">
        <w:rPr>
          <w:szCs w:val="28"/>
        </w:rPr>
        <w:t xml:space="preserve">của CBCC </w:t>
      </w:r>
      <w:r w:rsidRPr="00946D46">
        <w:rPr>
          <w:szCs w:val="28"/>
        </w:rPr>
        <w:t>tại Chi cục Hải quan khu vực VIII</w:t>
      </w:r>
      <w:r w:rsidR="00D0228D" w:rsidRPr="00946D46">
        <w:rPr>
          <w:szCs w:val="28"/>
        </w:rPr>
        <w:t xml:space="preserve"> là cấp thiết trong tình hình hiện nay</w:t>
      </w:r>
      <w:r w:rsidRPr="00946D46">
        <w:rPr>
          <w:szCs w:val="28"/>
        </w:rPr>
        <w:t>.</w:t>
      </w:r>
    </w:p>
    <w:p w14:paraId="2B054EDF" w14:textId="77777777" w:rsidR="002E282A" w:rsidRPr="00946D46" w:rsidRDefault="00000000" w:rsidP="00731978">
      <w:pPr>
        <w:spacing w:before="60" w:after="0" w:line="240" w:lineRule="auto"/>
        <w:ind w:firstLine="567"/>
        <w:jc w:val="both"/>
        <w:rPr>
          <w:szCs w:val="28"/>
        </w:rPr>
      </w:pPr>
      <w:r w:rsidRPr="00946D46">
        <w:rPr>
          <w:b/>
          <w:szCs w:val="28"/>
        </w:rPr>
        <w:t>2. Mục tiêu của dự án</w:t>
      </w:r>
    </w:p>
    <w:p w14:paraId="05AF8008" w14:textId="77777777" w:rsidR="002E282A" w:rsidRPr="00946D46" w:rsidRDefault="00000000" w:rsidP="00731978">
      <w:pPr>
        <w:spacing w:before="60" w:after="0" w:line="240" w:lineRule="auto"/>
        <w:ind w:firstLine="567"/>
        <w:jc w:val="both"/>
        <w:rPr>
          <w:szCs w:val="28"/>
        </w:rPr>
      </w:pPr>
      <w:r w:rsidRPr="00946D46">
        <w:rPr>
          <w:szCs w:val="28"/>
        </w:rPr>
        <w:t>Dự án được triển khai nhằm hướng tới 04 mục tiêu cốt lõi:</w:t>
      </w:r>
    </w:p>
    <w:p w14:paraId="2BD048BE" w14:textId="36A5E83A" w:rsidR="0005530A" w:rsidRPr="00946D46" w:rsidRDefault="00D0228D" w:rsidP="00731978">
      <w:pPr>
        <w:spacing w:before="60" w:after="0" w:line="240" w:lineRule="auto"/>
        <w:ind w:firstLine="567"/>
        <w:jc w:val="both"/>
        <w:rPr>
          <w:szCs w:val="28"/>
        </w:rPr>
      </w:pPr>
      <w:r w:rsidRPr="00946D46">
        <w:rPr>
          <w:b/>
          <w:bCs/>
          <w:szCs w:val="28"/>
        </w:rPr>
        <w:lastRenderedPageBreak/>
        <w:t>2.1.</w:t>
      </w:r>
      <w:r w:rsidR="00000000" w:rsidRPr="00946D46">
        <w:rPr>
          <w:b/>
          <w:bCs/>
          <w:szCs w:val="28"/>
        </w:rPr>
        <w:t xml:space="preserve"> Về Đào tạo:</w:t>
      </w:r>
      <w:r w:rsidR="0005530A" w:rsidRPr="00946D46">
        <w:rPr>
          <w:szCs w:val="28"/>
        </w:rPr>
        <w:t xml:space="preserve"> </w:t>
      </w:r>
      <w:r w:rsidRPr="00946D46">
        <w:rPr>
          <w:szCs w:val="28"/>
        </w:rPr>
        <w:t>X</w:t>
      </w:r>
      <w:r w:rsidR="00000000" w:rsidRPr="00946D46">
        <w:rPr>
          <w:szCs w:val="28"/>
        </w:rPr>
        <w:t>ây dựng hệ thống học tập linh hoạt “mọi lúc, mọi nơi”, giúp 100% CBCC tiếp cận bài giảng chuyên môn mà không ảnh hưởng nhiệm vụ tại vị trí công tác.</w:t>
      </w:r>
      <w:r w:rsidR="0005530A" w:rsidRPr="00946D46">
        <w:rPr>
          <w:szCs w:val="28"/>
        </w:rPr>
        <w:t xml:space="preserve"> </w:t>
      </w:r>
    </w:p>
    <w:p w14:paraId="0635FF2F" w14:textId="77D95713" w:rsidR="002E282A" w:rsidRPr="00946D46" w:rsidRDefault="00D0228D" w:rsidP="00731978">
      <w:pPr>
        <w:spacing w:before="60" w:after="0" w:line="240" w:lineRule="auto"/>
        <w:ind w:firstLine="567"/>
        <w:jc w:val="both"/>
        <w:rPr>
          <w:b/>
          <w:bCs/>
          <w:szCs w:val="28"/>
        </w:rPr>
      </w:pPr>
      <w:r w:rsidRPr="00946D46">
        <w:rPr>
          <w:b/>
          <w:bCs/>
          <w:szCs w:val="28"/>
        </w:rPr>
        <w:t>2.2.</w:t>
      </w:r>
      <w:r w:rsidR="00000000" w:rsidRPr="00946D46">
        <w:rPr>
          <w:b/>
          <w:bCs/>
          <w:szCs w:val="28"/>
        </w:rPr>
        <w:t xml:space="preserve"> Về Quản lý tri thức:</w:t>
      </w:r>
      <w:r w:rsidR="0005530A" w:rsidRPr="00946D46">
        <w:rPr>
          <w:b/>
          <w:bCs/>
          <w:szCs w:val="28"/>
        </w:rPr>
        <w:t xml:space="preserve"> </w:t>
      </w:r>
      <w:r w:rsidRPr="00946D46">
        <w:rPr>
          <w:szCs w:val="28"/>
        </w:rPr>
        <w:t>H</w:t>
      </w:r>
      <w:r w:rsidR="00000000" w:rsidRPr="00946D46">
        <w:rPr>
          <w:szCs w:val="28"/>
        </w:rPr>
        <w:t xml:space="preserve">ình thành diễn đàn </w:t>
      </w:r>
      <w:r w:rsidRPr="00946D46">
        <w:rPr>
          <w:szCs w:val="28"/>
        </w:rPr>
        <w:t xml:space="preserve">trao đổi </w:t>
      </w:r>
      <w:r w:rsidR="00000000" w:rsidRPr="00946D46">
        <w:rPr>
          <w:szCs w:val="28"/>
        </w:rPr>
        <w:t xml:space="preserve">nghiệp vụ chuyên sâu; các vấn đề thực tế được thảo luận và tháo gỡ dựa trên tri thức tập thể; nội dung chất lượng được chuẩn hóa thành </w:t>
      </w:r>
      <w:r w:rsidRPr="00946D46">
        <w:rPr>
          <w:szCs w:val="28"/>
        </w:rPr>
        <w:t xml:space="preserve">“Quy trình thao tác chuẩn - </w:t>
      </w:r>
      <w:r w:rsidR="00000000" w:rsidRPr="00946D46">
        <w:rPr>
          <w:szCs w:val="28"/>
        </w:rPr>
        <w:t>SOP</w:t>
      </w:r>
      <w:r w:rsidRPr="00946D46">
        <w:rPr>
          <w:szCs w:val="28"/>
        </w:rPr>
        <w:t xml:space="preserve">” giúp CBCC làm việc nhất quán, giảm sai sót và xây dựng được “Bộ câu hỏi thường gặp - </w:t>
      </w:r>
      <w:r w:rsidR="00000000" w:rsidRPr="00946D46">
        <w:rPr>
          <w:szCs w:val="28"/>
        </w:rPr>
        <w:t>FAQ</w:t>
      </w:r>
      <w:r w:rsidRPr="00946D46">
        <w:rPr>
          <w:szCs w:val="28"/>
        </w:rPr>
        <w:t>”</w:t>
      </w:r>
      <w:r w:rsidR="00000000" w:rsidRPr="00946D46">
        <w:rPr>
          <w:szCs w:val="28"/>
        </w:rPr>
        <w:t xml:space="preserve"> dùng chung</w:t>
      </w:r>
      <w:r w:rsidRPr="00946D46">
        <w:rPr>
          <w:szCs w:val="28"/>
        </w:rPr>
        <w:t xml:space="preserve"> để giải đáp nhanh những thắc mắc thường gặp mà không cần phải trao đổi, hỏi cấp trên.</w:t>
      </w:r>
    </w:p>
    <w:p w14:paraId="608B6944" w14:textId="0D535F9A" w:rsidR="002E282A" w:rsidRPr="00946D46" w:rsidRDefault="00D0228D" w:rsidP="00731978">
      <w:pPr>
        <w:spacing w:before="60" w:after="0" w:line="240" w:lineRule="auto"/>
        <w:ind w:firstLine="567"/>
        <w:jc w:val="both"/>
        <w:rPr>
          <w:szCs w:val="28"/>
        </w:rPr>
      </w:pPr>
      <w:r w:rsidRPr="00946D46">
        <w:rPr>
          <w:b/>
          <w:bCs/>
          <w:szCs w:val="28"/>
        </w:rPr>
        <w:t>2.3.</w:t>
      </w:r>
      <w:r w:rsidR="00000000" w:rsidRPr="00946D46">
        <w:rPr>
          <w:b/>
          <w:bCs/>
          <w:szCs w:val="28"/>
        </w:rPr>
        <w:t xml:space="preserve"> Về Phổ biến pháp luật:</w:t>
      </w:r>
      <w:r w:rsidR="00000000" w:rsidRPr="00946D46">
        <w:rPr>
          <w:szCs w:val="28"/>
        </w:rPr>
        <w:t xml:space="preserve"> </w:t>
      </w:r>
      <w:r w:rsidRPr="00946D46">
        <w:rPr>
          <w:szCs w:val="28"/>
        </w:rPr>
        <w:t>B</w:t>
      </w:r>
      <w:r w:rsidR="00000000" w:rsidRPr="00946D46">
        <w:rPr>
          <w:szCs w:val="28"/>
        </w:rPr>
        <w:t>ảo đảm quy định mới của Đảng, Nhà nước và Ngành được truyền tải nhanh, chính xác, đúng đối tượng; có khả năng đo lường mức độ tiếp nhận (đã đọc/đã hoàn thành)</w:t>
      </w:r>
      <w:r w:rsidR="0005530A" w:rsidRPr="00946D46">
        <w:rPr>
          <w:szCs w:val="28"/>
        </w:rPr>
        <w:t>; công tác tuyên truyền phổ biến pháp luật được triển khai đa dạng dưới nhiều hình thức (tuyên truyền bằng AI, trắc nghiệm trả lời câu hỏi đúng sai,….)</w:t>
      </w:r>
    </w:p>
    <w:p w14:paraId="15CABA09" w14:textId="3663F051" w:rsidR="0005530A" w:rsidRPr="00946D46" w:rsidRDefault="00D0228D" w:rsidP="00731978">
      <w:pPr>
        <w:spacing w:before="60" w:after="0" w:line="240" w:lineRule="auto"/>
        <w:ind w:firstLine="567"/>
        <w:jc w:val="both"/>
        <w:rPr>
          <w:szCs w:val="28"/>
        </w:rPr>
      </w:pPr>
      <w:r w:rsidRPr="00946D46">
        <w:rPr>
          <w:b/>
          <w:bCs/>
          <w:szCs w:val="28"/>
        </w:rPr>
        <w:t>2.4.</w:t>
      </w:r>
      <w:r w:rsidR="00000000" w:rsidRPr="00946D46">
        <w:rPr>
          <w:b/>
          <w:bCs/>
          <w:szCs w:val="28"/>
        </w:rPr>
        <w:t xml:space="preserve"> Về </w:t>
      </w:r>
      <w:r w:rsidRPr="00946D46">
        <w:rPr>
          <w:b/>
          <w:bCs/>
          <w:szCs w:val="28"/>
        </w:rPr>
        <w:t>quản lý và phát triển nguồn nhân lực</w:t>
      </w:r>
      <w:r w:rsidR="00000000" w:rsidRPr="00946D46">
        <w:rPr>
          <w:b/>
          <w:bCs/>
          <w:szCs w:val="28"/>
        </w:rPr>
        <w:t>:</w:t>
      </w:r>
      <w:r w:rsidR="00000000" w:rsidRPr="00946D46">
        <w:rPr>
          <w:szCs w:val="28"/>
        </w:rPr>
        <w:t xml:space="preserve"> </w:t>
      </w:r>
      <w:r w:rsidRPr="00946D46">
        <w:rPr>
          <w:szCs w:val="28"/>
        </w:rPr>
        <w:t>C</w:t>
      </w:r>
      <w:r w:rsidR="00000000" w:rsidRPr="00946D46">
        <w:rPr>
          <w:szCs w:val="28"/>
        </w:rPr>
        <w:t>ung cấp dữ liệu</w:t>
      </w:r>
      <w:r w:rsidRPr="00946D46">
        <w:rPr>
          <w:szCs w:val="28"/>
        </w:rPr>
        <w:t>, thông tin</w:t>
      </w:r>
      <w:r w:rsidR="00000000" w:rsidRPr="00946D46">
        <w:rPr>
          <w:szCs w:val="28"/>
        </w:rPr>
        <w:t xml:space="preserve"> </w:t>
      </w:r>
      <w:r w:rsidRPr="00946D46">
        <w:rPr>
          <w:szCs w:val="28"/>
        </w:rPr>
        <w:t xml:space="preserve"> </w:t>
      </w:r>
      <w:r w:rsidR="00000000" w:rsidRPr="00946D46">
        <w:rPr>
          <w:szCs w:val="28"/>
        </w:rPr>
        <w:t>về tinh thần tự học</w:t>
      </w:r>
      <w:r w:rsidRPr="00946D46">
        <w:rPr>
          <w:szCs w:val="28"/>
        </w:rPr>
        <w:t xml:space="preserve"> hỏi</w:t>
      </w:r>
      <w:r w:rsidR="00000000" w:rsidRPr="00946D46">
        <w:rPr>
          <w:szCs w:val="28"/>
        </w:rPr>
        <w:t xml:space="preserve"> và đóng góp chuyên môn của CBCC, phục vụ công tác </w:t>
      </w:r>
      <w:r w:rsidR="0005530A" w:rsidRPr="00946D46">
        <w:rPr>
          <w:szCs w:val="28"/>
        </w:rPr>
        <w:t>theo dõi,</w:t>
      </w:r>
      <w:r w:rsidR="00000000" w:rsidRPr="00946D46">
        <w:rPr>
          <w:szCs w:val="28"/>
        </w:rPr>
        <w:t xml:space="preserve"> đánh giá, xếp loại </w:t>
      </w:r>
      <w:r w:rsidR="0005530A" w:rsidRPr="00946D46">
        <w:rPr>
          <w:szCs w:val="28"/>
        </w:rPr>
        <w:t xml:space="preserve">chất lượng công chức </w:t>
      </w:r>
      <w:r w:rsidR="00000000" w:rsidRPr="00946D46">
        <w:rPr>
          <w:szCs w:val="28"/>
        </w:rPr>
        <w:t>theo quy định; có thể tích hợp với hệ thống KPI nội bộ theo chủ trương dữ liệu mang tính hỗ trợ, không thay thế quy trình đánh giá hiện hành</w:t>
      </w:r>
      <w:r w:rsidR="0005530A" w:rsidRPr="00946D46">
        <w:rPr>
          <w:szCs w:val="28"/>
        </w:rPr>
        <w:t xml:space="preserve">; ngoài ra còn là </w:t>
      </w:r>
      <w:r w:rsidR="0005530A" w:rsidRPr="00946D46">
        <w:rPr>
          <w:szCs w:val="28"/>
        </w:rPr>
        <w:t>môi trường để các Nhóm chuyên gia, đội ngũ Giảng viên kiêm nhiệm</w:t>
      </w:r>
      <w:r w:rsidR="0005530A" w:rsidRPr="00946D46">
        <w:rPr>
          <w:szCs w:val="28"/>
        </w:rPr>
        <w:t>, các Ban, Tổ, Hội đồng</w:t>
      </w:r>
      <w:r w:rsidR="0005530A" w:rsidRPr="00946D46">
        <w:rPr>
          <w:szCs w:val="28"/>
        </w:rPr>
        <w:t xml:space="preserve"> của Chi cục triển khai các hoạt động đào tạo, nghiên cứu</w:t>
      </w:r>
      <w:r w:rsidR="0005530A" w:rsidRPr="00946D46">
        <w:rPr>
          <w:szCs w:val="28"/>
        </w:rPr>
        <w:t>, tham gia ý kiến</w:t>
      </w:r>
      <w:r w:rsidR="0005530A" w:rsidRPr="00946D46">
        <w:rPr>
          <w:szCs w:val="28"/>
        </w:rPr>
        <w:t xml:space="preserve"> theo nhiệm vụ được giao.</w:t>
      </w:r>
    </w:p>
    <w:p w14:paraId="71D0D851" w14:textId="6F0FEF5E" w:rsidR="002E282A" w:rsidRPr="00946D46" w:rsidRDefault="00000000" w:rsidP="00731978">
      <w:pPr>
        <w:spacing w:before="60" w:after="0" w:line="240" w:lineRule="auto"/>
        <w:ind w:firstLine="567"/>
        <w:jc w:val="both"/>
        <w:rPr>
          <w:szCs w:val="28"/>
        </w:rPr>
      </w:pPr>
      <w:r w:rsidRPr="00946D46">
        <w:rPr>
          <w:b/>
          <w:szCs w:val="28"/>
        </w:rPr>
        <w:t xml:space="preserve">3. </w:t>
      </w:r>
      <w:r w:rsidR="0005530A" w:rsidRPr="00946D46">
        <w:rPr>
          <w:b/>
          <w:szCs w:val="28"/>
        </w:rPr>
        <w:t>Đánh giá</w:t>
      </w:r>
      <w:r w:rsidRPr="00946D46">
        <w:rPr>
          <w:b/>
          <w:szCs w:val="28"/>
        </w:rPr>
        <w:t xml:space="preserve"> hiệu quả của dự án</w:t>
      </w:r>
    </w:p>
    <w:p w14:paraId="7407903C" w14:textId="09D258BE" w:rsidR="002E282A" w:rsidRPr="00946D46" w:rsidRDefault="00000000" w:rsidP="00731978">
      <w:pPr>
        <w:spacing w:before="60" w:after="0" w:line="240" w:lineRule="auto"/>
        <w:ind w:firstLine="567"/>
        <w:jc w:val="both"/>
        <w:rPr>
          <w:szCs w:val="28"/>
        </w:rPr>
      </w:pPr>
      <w:r w:rsidRPr="00946D46">
        <w:rPr>
          <w:b/>
          <w:szCs w:val="28"/>
        </w:rPr>
        <w:t>3.1. Hiệu quả về kinh tế và quản lý (định lượng - ước tính)</w:t>
      </w:r>
    </w:p>
    <w:p w14:paraId="613554E4" w14:textId="77777777" w:rsidR="002E282A" w:rsidRPr="00946D46" w:rsidRDefault="00000000" w:rsidP="00731978">
      <w:pPr>
        <w:spacing w:before="60" w:after="0" w:line="240" w:lineRule="auto"/>
        <w:ind w:firstLine="567"/>
        <w:jc w:val="both"/>
        <w:rPr>
          <w:szCs w:val="28"/>
        </w:rPr>
      </w:pPr>
      <w:r w:rsidRPr="00946D46">
        <w:rPr>
          <w:szCs w:val="28"/>
        </w:rPr>
        <w:t>- Tiết kiệm chi phí vận hành đào tạo: giảm chi phí in ấn tài liệu, hội trường, đi lại/lưu trú; ước tính có thể giảm 30-50% chi phí so với đào tạo tập trung thuần túy (tùy quy mô và tần suất lớp).</w:t>
      </w:r>
    </w:p>
    <w:p w14:paraId="56069BD9" w14:textId="277544B9" w:rsidR="002E282A" w:rsidRPr="00946D46" w:rsidRDefault="00000000" w:rsidP="00731978">
      <w:pPr>
        <w:spacing w:before="60" w:after="0" w:line="240" w:lineRule="auto"/>
        <w:ind w:firstLine="567"/>
        <w:jc w:val="both"/>
        <w:rPr>
          <w:szCs w:val="28"/>
        </w:rPr>
      </w:pPr>
      <w:r w:rsidRPr="00946D46">
        <w:rPr>
          <w:szCs w:val="28"/>
        </w:rPr>
        <w:t xml:space="preserve">- Tối ưu thời gian làm việc: CBCC chủ động học tập trong </w:t>
      </w:r>
      <w:r w:rsidR="0005530A" w:rsidRPr="00946D46">
        <w:rPr>
          <w:szCs w:val="28"/>
        </w:rPr>
        <w:t xml:space="preserve">và ngoài </w:t>
      </w:r>
      <w:r w:rsidRPr="00946D46">
        <w:rPr>
          <w:szCs w:val="28"/>
        </w:rPr>
        <w:t xml:space="preserve">giờ </w:t>
      </w:r>
      <w:r w:rsidR="0005530A" w:rsidRPr="00946D46">
        <w:rPr>
          <w:szCs w:val="28"/>
        </w:rPr>
        <w:t>hành chính</w:t>
      </w:r>
      <w:r w:rsidRPr="00946D46">
        <w:rPr>
          <w:szCs w:val="28"/>
        </w:rPr>
        <w:t xml:space="preserve"> hoặc khoảng thời gian phù hợp; ước tính tăng 10-15% thời gian phục vụ nghiệp vụ thực tế so với việc phải nghỉ tập trung đi học (tùy lịch trực và khối lượng khóa học).</w:t>
      </w:r>
    </w:p>
    <w:p w14:paraId="5695B8AF" w14:textId="3D421197" w:rsidR="002E282A" w:rsidRPr="00946D46" w:rsidRDefault="00000000" w:rsidP="00731978">
      <w:pPr>
        <w:spacing w:before="60" w:after="0" w:line="240" w:lineRule="auto"/>
        <w:ind w:firstLine="567"/>
        <w:jc w:val="both"/>
        <w:rPr>
          <w:szCs w:val="28"/>
        </w:rPr>
      </w:pPr>
      <w:r w:rsidRPr="00946D46">
        <w:rPr>
          <w:szCs w:val="28"/>
        </w:rPr>
        <w:t xml:space="preserve">- </w:t>
      </w:r>
      <w:r w:rsidR="00C17486" w:rsidRPr="00946D46">
        <w:rPr>
          <w:szCs w:val="28"/>
        </w:rPr>
        <w:t xml:space="preserve">Đảm bảo việc đào tạo, bồi dưỡng, </w:t>
      </w:r>
      <w:r w:rsidRPr="00946D46">
        <w:rPr>
          <w:szCs w:val="28"/>
        </w:rPr>
        <w:t>cập nhật</w:t>
      </w:r>
      <w:r w:rsidR="00C17486" w:rsidRPr="00946D46">
        <w:rPr>
          <w:szCs w:val="28"/>
        </w:rPr>
        <w:t xml:space="preserve"> kiến thức cho CBCC</w:t>
      </w:r>
      <w:r w:rsidRPr="00946D46">
        <w:rPr>
          <w:szCs w:val="28"/>
        </w:rPr>
        <w:t xml:space="preserve"> đồng đều</w:t>
      </w:r>
      <w:r w:rsidR="00C17486" w:rsidRPr="00946D46">
        <w:rPr>
          <w:szCs w:val="28"/>
        </w:rPr>
        <w:t xml:space="preserve"> và có dữ liệu được lưu trữ theo dõi quá trình tham gia học tập, nghiên cứu, thảo luận của CBCC thông qua hoạt động đánh giá, thống kê việc</w:t>
      </w:r>
      <w:r w:rsidRPr="00946D46">
        <w:rPr>
          <w:szCs w:val="28"/>
        </w:rPr>
        <w:t xml:space="preserve"> đã </w:t>
      </w:r>
      <w:r w:rsidR="00C17486" w:rsidRPr="00946D46">
        <w:rPr>
          <w:szCs w:val="28"/>
        </w:rPr>
        <w:t xml:space="preserve">cập nhật văn bản </w:t>
      </w:r>
      <w:r w:rsidRPr="00946D46">
        <w:rPr>
          <w:szCs w:val="28"/>
        </w:rPr>
        <w:t>phổ biến</w:t>
      </w:r>
      <w:r w:rsidR="00C17486" w:rsidRPr="00946D46">
        <w:rPr>
          <w:szCs w:val="28"/>
        </w:rPr>
        <w:t>,</w:t>
      </w:r>
      <w:r w:rsidRPr="00946D46">
        <w:rPr>
          <w:szCs w:val="28"/>
        </w:rPr>
        <w:t xml:space="preserve"> đã đọc</w:t>
      </w:r>
      <w:r w:rsidR="00C17486" w:rsidRPr="00946D46">
        <w:rPr>
          <w:szCs w:val="28"/>
        </w:rPr>
        <w:t>,</w:t>
      </w:r>
      <w:r w:rsidRPr="00946D46">
        <w:rPr>
          <w:szCs w:val="28"/>
        </w:rPr>
        <w:t xml:space="preserve"> đã học</w:t>
      </w:r>
      <w:r w:rsidR="00C17486" w:rsidRPr="00946D46">
        <w:rPr>
          <w:szCs w:val="28"/>
        </w:rPr>
        <w:t>, đã làm bài trắ nghiệm và</w:t>
      </w:r>
      <w:r w:rsidRPr="00946D46">
        <w:rPr>
          <w:szCs w:val="28"/>
        </w:rPr>
        <w:t xml:space="preserve"> đã đạt</w:t>
      </w:r>
      <w:r w:rsidR="00C17486" w:rsidRPr="00946D46">
        <w:rPr>
          <w:szCs w:val="28"/>
        </w:rPr>
        <w:t>/không đạt yêu cầu…</w:t>
      </w:r>
      <w:r w:rsidRPr="00946D46">
        <w:rPr>
          <w:szCs w:val="28"/>
        </w:rPr>
        <w:t>.</w:t>
      </w:r>
    </w:p>
    <w:p w14:paraId="48DAFE25" w14:textId="77777777" w:rsidR="002E282A" w:rsidRPr="00946D46" w:rsidRDefault="00000000" w:rsidP="00731978">
      <w:pPr>
        <w:spacing w:before="60" w:after="0" w:line="240" w:lineRule="auto"/>
        <w:ind w:firstLine="567"/>
        <w:jc w:val="both"/>
        <w:rPr>
          <w:szCs w:val="28"/>
        </w:rPr>
      </w:pPr>
      <w:r w:rsidRPr="00946D46">
        <w:rPr>
          <w:b/>
          <w:szCs w:val="28"/>
        </w:rPr>
        <w:t>3.2. Hiệu quả về chuyên môn và tổ chức (định tính)</w:t>
      </w:r>
    </w:p>
    <w:p w14:paraId="1454B2DA" w14:textId="77777777" w:rsidR="002E282A" w:rsidRPr="00946D46" w:rsidRDefault="00000000" w:rsidP="00731978">
      <w:pPr>
        <w:spacing w:before="60" w:after="0" w:line="240" w:lineRule="auto"/>
        <w:ind w:firstLine="567"/>
        <w:jc w:val="both"/>
        <w:rPr>
          <w:szCs w:val="28"/>
        </w:rPr>
      </w:pPr>
      <w:r w:rsidRPr="00946D46">
        <w:rPr>
          <w:szCs w:val="28"/>
        </w:rPr>
        <w:t>- Chuẩn hóa năng lực thực thi công vụ: tạo mặt bằng kiến thức đồng nhất; giảm tình trạng “mỗi người hiểu một kiểu” đối với văn bản mới, bảo đảm tính thống nhất và minh bạch trong xử lý nghiệp vụ.</w:t>
      </w:r>
    </w:p>
    <w:p w14:paraId="105E0DC5" w14:textId="77777777" w:rsidR="002E282A" w:rsidRPr="00946D46" w:rsidRDefault="00000000" w:rsidP="00731978">
      <w:pPr>
        <w:spacing w:before="60" w:after="0" w:line="240" w:lineRule="auto"/>
        <w:ind w:firstLine="567"/>
        <w:jc w:val="both"/>
        <w:rPr>
          <w:szCs w:val="28"/>
        </w:rPr>
      </w:pPr>
      <w:r w:rsidRPr="00946D46">
        <w:rPr>
          <w:szCs w:val="28"/>
        </w:rPr>
        <w:lastRenderedPageBreak/>
        <w:t>- Xây dựng “tổ chức học tập” (Learning Organization): diễn đàn nghiệp vụ là kho tri thức số; kinh nghiệm xử lý tình huống khó, thủ đoạn mới được lưu giữ và kế thừa, tránh “mất tri thức” khi luân chuyển cán bộ.</w:t>
      </w:r>
    </w:p>
    <w:p w14:paraId="0342F75E" w14:textId="77777777" w:rsidR="002E282A" w:rsidRPr="00946D46" w:rsidRDefault="00000000" w:rsidP="00731978">
      <w:pPr>
        <w:spacing w:before="60" w:after="0" w:line="240" w:lineRule="auto"/>
        <w:ind w:firstLine="567"/>
        <w:jc w:val="both"/>
        <w:rPr>
          <w:szCs w:val="28"/>
        </w:rPr>
      </w:pPr>
      <w:r w:rsidRPr="00946D46">
        <w:rPr>
          <w:szCs w:val="28"/>
        </w:rPr>
        <w:t>- Nâng chất lượng phục vụ doanh nghiệp và hình ảnh đơn vị: phản hồi tự tin, chính xác dựa trên tri thức chuẩn; góp phần cải thiện chất lượng phục vụ.</w:t>
      </w:r>
    </w:p>
    <w:p w14:paraId="3B18787D" w14:textId="77777777" w:rsidR="002E282A" w:rsidRPr="00946D46" w:rsidRDefault="00000000" w:rsidP="00731978">
      <w:pPr>
        <w:spacing w:before="60" w:after="0" w:line="240" w:lineRule="auto"/>
        <w:ind w:firstLine="567"/>
        <w:jc w:val="both"/>
        <w:rPr>
          <w:szCs w:val="28"/>
        </w:rPr>
      </w:pPr>
      <w:r w:rsidRPr="00946D46">
        <w:rPr>
          <w:b/>
          <w:szCs w:val="28"/>
        </w:rPr>
        <w:t>4. Đánh giá tính khả thi</w:t>
      </w:r>
    </w:p>
    <w:p w14:paraId="34D314C0" w14:textId="2E085A39" w:rsidR="002E282A" w:rsidRPr="00946D46" w:rsidRDefault="00000000" w:rsidP="00731978">
      <w:pPr>
        <w:spacing w:before="60" w:after="0" w:line="240" w:lineRule="auto"/>
        <w:ind w:firstLine="567"/>
        <w:jc w:val="both"/>
        <w:rPr>
          <w:szCs w:val="28"/>
        </w:rPr>
      </w:pPr>
      <w:r w:rsidRPr="00946D46">
        <w:rPr>
          <w:szCs w:val="28"/>
        </w:rPr>
        <w:t xml:space="preserve">Dự án hoàn toàn khả thi về </w:t>
      </w:r>
      <w:r w:rsidR="00645FE0" w:rsidRPr="00946D46">
        <w:rPr>
          <w:szCs w:val="28"/>
        </w:rPr>
        <w:t xml:space="preserve">mặt yêu cầu </w:t>
      </w:r>
      <w:r w:rsidRPr="00946D46">
        <w:rPr>
          <w:szCs w:val="28"/>
        </w:rPr>
        <w:t>kỹ thuật và nhân lực do:</w:t>
      </w:r>
    </w:p>
    <w:p w14:paraId="20CFE337" w14:textId="77777777" w:rsidR="002E282A" w:rsidRPr="00946D46" w:rsidRDefault="00000000" w:rsidP="00731978">
      <w:pPr>
        <w:spacing w:before="60" w:after="0" w:line="240" w:lineRule="auto"/>
        <w:ind w:firstLine="567"/>
        <w:jc w:val="both"/>
        <w:rPr>
          <w:szCs w:val="28"/>
        </w:rPr>
      </w:pPr>
      <w:r w:rsidRPr="00946D46">
        <w:rPr>
          <w:szCs w:val="28"/>
        </w:rPr>
        <w:t>- Có thể sử dụng các nền tảng công nghệ phổ biến, dễ tiếp cận; triển khai theo mô hình nền tảng tích hợp (Portal/ECM/Knowledge/LMS/Forum) với đăng nhập một lần (SSO) và phân quyền tập trung.</w:t>
      </w:r>
    </w:p>
    <w:p w14:paraId="624C8A2C" w14:textId="77777777" w:rsidR="002E282A" w:rsidRPr="00946D46" w:rsidRDefault="00000000" w:rsidP="00731978">
      <w:pPr>
        <w:spacing w:before="60" w:after="0" w:line="240" w:lineRule="auto"/>
        <w:ind w:firstLine="567"/>
        <w:jc w:val="both"/>
        <w:rPr>
          <w:szCs w:val="28"/>
        </w:rPr>
      </w:pPr>
      <w:r w:rsidRPr="00946D46">
        <w:rPr>
          <w:szCs w:val="28"/>
        </w:rPr>
        <w:t>- Tận dụng đội ngũ chuyên gia nghiệp vụ sẵn có tại các đơn vị thuộc Chi cục để làm nòng cốt xây dựng nội dung; đồng thời phân công đầu mối quản trị nền tảng.</w:t>
      </w:r>
    </w:p>
    <w:p w14:paraId="2D5DA7FB" w14:textId="77777777" w:rsidR="002E282A" w:rsidRPr="00946D46" w:rsidRDefault="00000000" w:rsidP="00731978">
      <w:pPr>
        <w:spacing w:before="60" w:after="0" w:line="240" w:lineRule="auto"/>
        <w:ind w:firstLine="567"/>
        <w:jc w:val="both"/>
        <w:rPr>
          <w:szCs w:val="28"/>
        </w:rPr>
      </w:pPr>
      <w:r w:rsidRPr="00946D46">
        <w:rPr>
          <w:szCs w:val="28"/>
        </w:rPr>
        <w:t>- Phù hợp chủ trương chuyển đổi số, hiện đại hóa của Ngành và yêu cầu tăng cường trách nhiệm giải trình; có thể triển khai theo lộ trình (GĐ1 - lõi bắt buộc, GĐ2 - mở rộng).</w:t>
      </w:r>
    </w:p>
    <w:p w14:paraId="0C27E288" w14:textId="4D1D29B9" w:rsidR="001C07CA" w:rsidRPr="00946D46" w:rsidRDefault="001C07CA" w:rsidP="00731978">
      <w:pPr>
        <w:spacing w:before="60" w:after="0" w:line="240" w:lineRule="auto"/>
        <w:ind w:firstLine="567"/>
        <w:rPr>
          <w:b/>
          <w:iCs/>
          <w:szCs w:val="28"/>
        </w:rPr>
      </w:pPr>
      <w:r w:rsidRPr="00946D46">
        <w:rPr>
          <w:b/>
          <w:iCs/>
          <w:szCs w:val="28"/>
        </w:rPr>
        <w:t>5</w:t>
      </w:r>
      <w:r w:rsidRPr="00946D46">
        <w:rPr>
          <w:b/>
          <w:iCs/>
          <w:szCs w:val="28"/>
        </w:rPr>
        <w:t>. Tổ chức thực hiện</w:t>
      </w:r>
    </w:p>
    <w:p w14:paraId="18D2E873" w14:textId="77777777" w:rsidR="00731978" w:rsidRDefault="00946D46" w:rsidP="00731978">
      <w:pPr>
        <w:spacing w:before="60" w:after="0" w:line="240" w:lineRule="auto"/>
        <w:ind w:firstLine="567"/>
        <w:jc w:val="both"/>
        <w:rPr>
          <w:szCs w:val="28"/>
        </w:rPr>
      </w:pPr>
      <w:r w:rsidRPr="00946D46">
        <w:rPr>
          <w:szCs w:val="28"/>
        </w:rPr>
        <w:t>Giao Phòng Tổ chức cán bộ chủ trì phối hợp Phòng CNTT và các đơn vị liên quan xây dựng kế hoạch chi tiết, dự toán, phương án kỹ thuật và dự thảo quy chế vận hành - quản trị nội dung - an toàn thông tin để tổ chức triển khai.</w:t>
      </w:r>
      <w:r w:rsidRPr="00946D46">
        <w:rPr>
          <w:szCs w:val="28"/>
        </w:rPr>
        <w:t xml:space="preserve"> </w:t>
      </w:r>
    </w:p>
    <w:p w14:paraId="7B71E8A4" w14:textId="4B806C98" w:rsidR="001C07CA" w:rsidRPr="00946D46" w:rsidRDefault="00946D46" w:rsidP="00731978">
      <w:pPr>
        <w:spacing w:before="60" w:after="0" w:line="240" w:lineRule="auto"/>
        <w:ind w:firstLine="567"/>
        <w:jc w:val="both"/>
        <w:rPr>
          <w:b/>
          <w:bCs/>
          <w:szCs w:val="28"/>
        </w:rPr>
      </w:pPr>
      <w:r w:rsidRPr="00946D46">
        <w:rPr>
          <w:szCs w:val="28"/>
        </w:rPr>
        <w:t xml:space="preserve">Trong đó, </w:t>
      </w:r>
      <w:r w:rsidR="001C07CA" w:rsidRPr="00946D46">
        <w:rPr>
          <w:szCs w:val="28"/>
        </w:rPr>
        <w:t>Phòng Tổ chức cán bộ</w:t>
      </w:r>
      <w:r w:rsidRPr="00946D46">
        <w:rPr>
          <w:szCs w:val="28"/>
        </w:rPr>
        <w:t xml:space="preserve"> dự kiến</w:t>
      </w:r>
      <w:r w:rsidR="00093375" w:rsidRPr="00946D46">
        <w:rPr>
          <w:szCs w:val="28"/>
        </w:rPr>
        <w:t xml:space="preserve"> phân công các thành viên tham gia dự án</w:t>
      </w:r>
      <w:r w:rsidRPr="00946D46">
        <w:rPr>
          <w:szCs w:val="28"/>
        </w:rPr>
        <w:t>:</w:t>
      </w:r>
    </w:p>
    <w:p w14:paraId="2955FA8C" w14:textId="14D3048A" w:rsidR="00093375" w:rsidRPr="00946D46" w:rsidRDefault="00093375" w:rsidP="00731978">
      <w:pPr>
        <w:spacing w:before="60" w:after="0" w:line="240" w:lineRule="auto"/>
        <w:ind w:firstLine="567"/>
        <w:jc w:val="both"/>
        <w:rPr>
          <w:szCs w:val="28"/>
        </w:rPr>
      </w:pPr>
      <w:r w:rsidRPr="00946D46">
        <w:rPr>
          <w:szCs w:val="28"/>
        </w:rPr>
        <w:t>- Đ/c Nguyễn Thị Thúy Nga, Phó trưởng phòng</w:t>
      </w:r>
    </w:p>
    <w:p w14:paraId="0805FDC3" w14:textId="665B5D07" w:rsidR="00093375" w:rsidRPr="00946D46" w:rsidRDefault="00093375" w:rsidP="00731978">
      <w:pPr>
        <w:spacing w:before="60" w:after="0" w:line="240" w:lineRule="auto"/>
        <w:ind w:firstLine="567"/>
        <w:jc w:val="both"/>
        <w:rPr>
          <w:szCs w:val="28"/>
        </w:rPr>
      </w:pPr>
      <w:r w:rsidRPr="00946D46">
        <w:rPr>
          <w:szCs w:val="28"/>
        </w:rPr>
        <w:t>- Đ/c Bùi Quang Huy, Công chức, Bí thư Đoàn thanh niên.</w:t>
      </w:r>
    </w:p>
    <w:p w14:paraId="3240B1FB" w14:textId="2EEA89F5" w:rsidR="00093375" w:rsidRPr="00946D46" w:rsidRDefault="00093375" w:rsidP="00731978">
      <w:pPr>
        <w:spacing w:before="60" w:after="0" w:line="240" w:lineRule="auto"/>
        <w:ind w:firstLine="567"/>
        <w:jc w:val="both"/>
        <w:rPr>
          <w:szCs w:val="28"/>
        </w:rPr>
      </w:pPr>
      <w:r w:rsidRPr="00946D46">
        <w:rPr>
          <w:szCs w:val="28"/>
        </w:rPr>
        <w:t>- Đ/c Phạm Quỳnh Mai, Công chức tham mưu công tác đào tạo, phát triển nguồn nhân lực.</w:t>
      </w:r>
    </w:p>
    <w:p w14:paraId="57737E40" w14:textId="5E6781F9" w:rsidR="00093375" w:rsidRPr="00946D46" w:rsidRDefault="00093375" w:rsidP="00731978">
      <w:pPr>
        <w:spacing w:before="60" w:after="0" w:line="240" w:lineRule="auto"/>
        <w:ind w:firstLine="567"/>
        <w:jc w:val="both"/>
        <w:rPr>
          <w:szCs w:val="28"/>
        </w:rPr>
      </w:pPr>
      <w:r w:rsidRPr="00946D46">
        <w:rPr>
          <w:szCs w:val="28"/>
        </w:rPr>
        <w:t xml:space="preserve">- Đ/c Trần Khánh Hoàng, Công chức </w:t>
      </w:r>
      <w:r w:rsidR="00946D46" w:rsidRPr="00946D46">
        <w:rPr>
          <w:szCs w:val="28"/>
        </w:rPr>
        <w:t>đề xuất các ý tưởng</w:t>
      </w:r>
      <w:r w:rsidRPr="00946D46">
        <w:rPr>
          <w:szCs w:val="28"/>
        </w:rPr>
        <w:t>.</w:t>
      </w:r>
    </w:p>
    <w:p w14:paraId="02776E53" w14:textId="4EDFEEE2" w:rsidR="00093375" w:rsidRPr="00946D46" w:rsidRDefault="00093375" w:rsidP="00731978">
      <w:pPr>
        <w:spacing w:before="60" w:after="0" w:line="240" w:lineRule="auto"/>
        <w:ind w:firstLine="567"/>
        <w:jc w:val="both"/>
        <w:rPr>
          <w:szCs w:val="28"/>
        </w:rPr>
      </w:pPr>
      <w:r w:rsidRPr="00946D46">
        <w:rPr>
          <w:szCs w:val="28"/>
        </w:rPr>
        <w:t xml:space="preserve">- Đ/c Nguyễn Đức Tuệ, Công chức </w:t>
      </w:r>
      <w:r w:rsidR="00946D46" w:rsidRPr="00946D46">
        <w:rPr>
          <w:szCs w:val="28"/>
        </w:rPr>
        <w:t>CNTT của phòng.</w:t>
      </w:r>
    </w:p>
    <w:p w14:paraId="0542FD4A" w14:textId="77777777" w:rsidR="00BC76EC" w:rsidRPr="00BC76EC" w:rsidRDefault="00BC76EC" w:rsidP="00BC76EC">
      <w:pPr>
        <w:spacing w:after="0" w:line="240" w:lineRule="auto"/>
        <w:jc w:val="center"/>
        <w:rPr>
          <w:i/>
          <w:iCs/>
          <w:sz w:val="8"/>
          <w:szCs w:val="8"/>
        </w:rPr>
      </w:pPr>
    </w:p>
    <w:p w14:paraId="46C1E170" w14:textId="4126B68E" w:rsidR="00BC76EC" w:rsidRDefault="00D84453" w:rsidP="00BC76EC">
      <w:pPr>
        <w:spacing w:after="0" w:line="240" w:lineRule="auto"/>
        <w:jc w:val="center"/>
        <w:rPr>
          <w:i/>
          <w:iCs/>
          <w:szCs w:val="28"/>
        </w:rPr>
      </w:pPr>
      <w:r w:rsidRPr="00D84453">
        <w:rPr>
          <w:i/>
          <w:iCs/>
          <w:szCs w:val="28"/>
        </w:rPr>
        <w:t>(</w:t>
      </w:r>
      <w:r w:rsidR="00BC76EC">
        <w:rPr>
          <w:i/>
          <w:iCs/>
          <w:szCs w:val="28"/>
        </w:rPr>
        <w:t>Gửi kèm</w:t>
      </w:r>
      <w:r w:rsidRPr="00D84453">
        <w:rPr>
          <w:i/>
          <w:iCs/>
          <w:szCs w:val="28"/>
        </w:rPr>
        <w:t xml:space="preserve"> </w:t>
      </w:r>
      <w:r w:rsidR="00BC76EC">
        <w:rPr>
          <w:i/>
          <w:iCs/>
          <w:szCs w:val="28"/>
        </w:rPr>
        <w:t>Phụ lục D</w:t>
      </w:r>
      <w:r w:rsidRPr="00D84453">
        <w:rPr>
          <w:i/>
          <w:iCs/>
          <w:szCs w:val="28"/>
        </w:rPr>
        <w:t xml:space="preserve">anh mục tính năng </w:t>
      </w:r>
      <w:r w:rsidR="00BC76EC">
        <w:rPr>
          <w:i/>
          <w:iCs/>
          <w:szCs w:val="28"/>
        </w:rPr>
        <w:t xml:space="preserve">chi tiết </w:t>
      </w:r>
      <w:r>
        <w:rPr>
          <w:i/>
          <w:iCs/>
          <w:szCs w:val="28"/>
        </w:rPr>
        <w:t xml:space="preserve">và một số hình ảnh </w:t>
      </w:r>
      <w:r w:rsidR="00BC76EC">
        <w:rPr>
          <w:i/>
          <w:iCs/>
          <w:szCs w:val="28"/>
        </w:rPr>
        <w:t xml:space="preserve">của </w:t>
      </w:r>
      <w:r>
        <w:rPr>
          <w:i/>
          <w:iCs/>
          <w:szCs w:val="28"/>
        </w:rPr>
        <w:t>nền tảng</w:t>
      </w:r>
    </w:p>
    <w:p w14:paraId="1A19F6AB" w14:textId="3B9B1002" w:rsidR="00D84453" w:rsidRPr="00D84453" w:rsidRDefault="00D84453" w:rsidP="00BC76EC">
      <w:pPr>
        <w:spacing w:after="0" w:line="240" w:lineRule="auto"/>
        <w:jc w:val="center"/>
        <w:rPr>
          <w:i/>
          <w:iCs/>
          <w:szCs w:val="28"/>
        </w:rPr>
      </w:pPr>
      <w:r>
        <w:rPr>
          <w:i/>
          <w:iCs/>
          <w:szCs w:val="28"/>
        </w:rPr>
        <w:t xml:space="preserve"> đã </w:t>
      </w:r>
      <w:r w:rsidR="00BC76EC">
        <w:rPr>
          <w:i/>
          <w:iCs/>
          <w:szCs w:val="28"/>
        </w:rPr>
        <w:t>được xây dựng demo</w:t>
      </w:r>
      <w:r w:rsidRPr="00D84453">
        <w:rPr>
          <w:i/>
          <w:iCs/>
          <w:szCs w:val="28"/>
        </w:rPr>
        <w:t>)</w:t>
      </w:r>
    </w:p>
    <w:p w14:paraId="7D021488" w14:textId="3E135530" w:rsidR="002E282A" w:rsidRPr="00946D46" w:rsidRDefault="00000000" w:rsidP="00731978">
      <w:pPr>
        <w:spacing w:before="60" w:after="0" w:line="240" w:lineRule="auto"/>
        <w:ind w:firstLine="567"/>
        <w:jc w:val="both"/>
        <w:rPr>
          <w:szCs w:val="28"/>
        </w:rPr>
      </w:pPr>
      <w:r w:rsidRPr="00946D46">
        <w:rPr>
          <w:szCs w:val="28"/>
        </w:rPr>
        <w:t xml:space="preserve">Kính đề nghị Lãnh đạo Chi cục xem xét, </w:t>
      </w:r>
      <w:r w:rsidR="00093375" w:rsidRPr="00946D46">
        <w:rPr>
          <w:szCs w:val="28"/>
        </w:rPr>
        <w:t>phê duyệt</w:t>
      </w:r>
      <w:r w:rsidRPr="00946D46">
        <w:rPr>
          <w:szCs w:val="28"/>
        </w:rPr>
        <w:t xml:space="preserve"> chủ trương xây dựng “Nền tảng Digital Learning”</w:t>
      </w:r>
      <w:r w:rsidR="00946D46" w:rsidRPr="00946D46">
        <w:rPr>
          <w:szCs w:val="28"/>
        </w:rPr>
        <w:t xml:space="preserve"> để sớm đưa vào triển khai</w:t>
      </w:r>
      <w:r w:rsidRPr="00946D46">
        <w:rPr>
          <w:szCs w:val="28"/>
        </w:rPr>
        <w:t xml:space="preserve"> </w:t>
      </w:r>
    </w:p>
    <w:p w14:paraId="7AFA0D2D" w14:textId="77777777" w:rsidR="00946D46" w:rsidRDefault="00946D46" w:rsidP="00097711">
      <w:pPr>
        <w:spacing w:after="0" w:line="240" w:lineRule="auto"/>
        <w:ind w:firstLine="567"/>
        <w:jc w:val="both"/>
      </w:pPr>
    </w:p>
    <w:tbl>
      <w:tblPr>
        <w:tblW w:w="9180" w:type="dxa"/>
        <w:tblLayout w:type="fixed"/>
        <w:tblLook w:val="04A0" w:firstRow="1" w:lastRow="0" w:firstColumn="1" w:lastColumn="0" w:noHBand="0" w:noVBand="1"/>
      </w:tblPr>
      <w:tblGrid>
        <w:gridCol w:w="5211"/>
        <w:gridCol w:w="3969"/>
      </w:tblGrid>
      <w:tr w:rsidR="00946D46" w14:paraId="3B554FD4" w14:textId="77777777" w:rsidTr="00946D46">
        <w:tc>
          <w:tcPr>
            <w:tcW w:w="5211" w:type="dxa"/>
            <w:tcBorders>
              <w:top w:val="nil"/>
              <w:left w:val="nil"/>
              <w:bottom w:val="nil"/>
              <w:right w:val="nil"/>
            </w:tcBorders>
          </w:tcPr>
          <w:p w14:paraId="73749AC7" w14:textId="77777777" w:rsidR="00946D46" w:rsidRDefault="00946D46" w:rsidP="00946D46">
            <w:pPr>
              <w:ind w:hanging="74"/>
              <w:jc w:val="center"/>
              <w:rPr>
                <w:b/>
                <w:noProof/>
                <w:sz w:val="26"/>
                <w:lang w:val="nl-NL"/>
              </w:rPr>
            </w:pPr>
            <w:r>
              <w:rPr>
                <w:b/>
                <w:noProof/>
                <w:sz w:val="26"/>
                <w:lang w:val="nl-NL"/>
              </w:rPr>
              <w:t>PHÊ DUYỆT CỦA CHI CỤC TRƯỞNG</w:t>
            </w:r>
          </w:p>
          <w:p w14:paraId="1478ADA4" w14:textId="7AB277A8" w:rsidR="00946D46" w:rsidRDefault="00946D46" w:rsidP="00946D46">
            <w:pPr>
              <w:spacing w:after="0"/>
              <w:ind w:left="425" w:hanging="142"/>
            </w:pPr>
          </w:p>
        </w:tc>
        <w:tc>
          <w:tcPr>
            <w:tcW w:w="3969" w:type="dxa"/>
            <w:tcBorders>
              <w:top w:val="nil"/>
              <w:left w:val="nil"/>
              <w:bottom w:val="nil"/>
              <w:right w:val="nil"/>
            </w:tcBorders>
          </w:tcPr>
          <w:p w14:paraId="73F1524C" w14:textId="77777777" w:rsidR="00946D46" w:rsidRPr="003E46E5" w:rsidRDefault="00946D46" w:rsidP="00946D46">
            <w:pPr>
              <w:jc w:val="center"/>
              <w:rPr>
                <w:b/>
                <w:noProof/>
                <w:sz w:val="26"/>
                <w:lang w:val="nl-NL"/>
              </w:rPr>
            </w:pPr>
            <w:r w:rsidRPr="003E46E5">
              <w:rPr>
                <w:b/>
                <w:noProof/>
                <w:sz w:val="26"/>
                <w:szCs w:val="26"/>
                <w:lang w:val="nl-NL"/>
              </w:rPr>
              <w:t>TR</w:t>
            </w:r>
            <w:r w:rsidRPr="003E46E5">
              <w:rPr>
                <w:b/>
                <w:noProof/>
                <w:sz w:val="26"/>
                <w:lang w:val="nl-NL"/>
              </w:rPr>
              <w:t>ƯỞNG PHÒNG</w:t>
            </w:r>
          </w:p>
          <w:p w14:paraId="65F39021" w14:textId="77777777" w:rsidR="00946D46" w:rsidRDefault="00946D46" w:rsidP="00946D46">
            <w:pPr>
              <w:jc w:val="center"/>
              <w:rPr>
                <w:b/>
                <w:noProof/>
                <w:sz w:val="26"/>
                <w:lang w:val="nl-NL"/>
              </w:rPr>
            </w:pPr>
          </w:p>
          <w:p w14:paraId="53A00CAE" w14:textId="77777777" w:rsidR="00D84453" w:rsidRPr="003E46E5" w:rsidRDefault="00D84453" w:rsidP="00D84453">
            <w:pPr>
              <w:rPr>
                <w:b/>
                <w:noProof/>
                <w:sz w:val="26"/>
                <w:lang w:val="nl-NL"/>
              </w:rPr>
            </w:pPr>
          </w:p>
          <w:p w14:paraId="293A4427" w14:textId="20AB003E" w:rsidR="00946D46" w:rsidRDefault="00946D46" w:rsidP="00946D46">
            <w:pPr>
              <w:spacing w:after="0"/>
              <w:jc w:val="center"/>
            </w:pPr>
            <w:r>
              <w:rPr>
                <w:b/>
                <w:noProof/>
                <w:lang w:val="nl-NL"/>
              </w:rPr>
              <w:t>Võ Hồng Chung</w:t>
            </w:r>
          </w:p>
        </w:tc>
      </w:tr>
    </w:tbl>
    <w:p w14:paraId="52E452AE" w14:textId="77777777" w:rsidR="002E282A" w:rsidRDefault="00000000">
      <w:r>
        <w:br w:type="page"/>
      </w:r>
    </w:p>
    <w:p w14:paraId="204B89BB" w14:textId="77777777" w:rsidR="00BC76EC" w:rsidRDefault="00BC76EC">
      <w:pPr>
        <w:rPr>
          <w:b/>
        </w:rPr>
      </w:pPr>
      <w:r>
        <w:rPr>
          <w:b/>
        </w:rPr>
        <w:lastRenderedPageBreak/>
        <w:br w:type="page"/>
      </w:r>
    </w:p>
    <w:p w14:paraId="1C44AECF" w14:textId="5651EF05" w:rsidR="002E282A" w:rsidRDefault="00000000">
      <w:pPr>
        <w:spacing w:after="0"/>
        <w:jc w:val="center"/>
      </w:pPr>
      <w:r>
        <w:rPr>
          <w:b/>
        </w:rPr>
        <w:lastRenderedPageBreak/>
        <w:t>PHỤ LỤC</w:t>
      </w:r>
    </w:p>
    <w:p w14:paraId="11F30DA0" w14:textId="77777777" w:rsidR="002E282A" w:rsidRDefault="00000000">
      <w:pPr>
        <w:spacing w:after="120"/>
        <w:jc w:val="center"/>
        <w:rPr>
          <w:b/>
        </w:rPr>
      </w:pPr>
      <w:r>
        <w:rPr>
          <w:b/>
        </w:rPr>
        <w:t>DANH MỤC TÍNH NĂNG CHI TIẾT (SDR) - CHUẨN MoSCoW</w:t>
      </w:r>
    </w:p>
    <w:p w14:paraId="05A191B5" w14:textId="225F7717" w:rsidR="00D84453" w:rsidRDefault="00D84453">
      <w:pPr>
        <w:spacing w:after="120"/>
        <w:jc w:val="center"/>
      </w:pPr>
      <w:r>
        <w:rPr>
          <w:b/>
        </w:rPr>
        <w:t>*</w:t>
      </w:r>
    </w:p>
    <w:p w14:paraId="345E5F1C" w14:textId="77777777" w:rsidR="002E282A" w:rsidRDefault="00000000">
      <w:pPr>
        <w:spacing w:after="0"/>
        <w:ind w:firstLine="567"/>
      </w:pPr>
      <w:r>
        <w:t>Quy ước: M (Must) - bắt buộc GĐ1; S (Should) - ưu tiên GĐ1-2; C (Could) - bổ sung; W (Won’t now) - chưa triển khai giai đoạn này.</w:t>
      </w:r>
    </w:p>
    <w:tbl>
      <w:tblPr>
        <w:tblStyle w:val="TableGrid"/>
        <w:tblW w:w="0" w:type="auto"/>
        <w:tblLook w:val="04A0" w:firstRow="1" w:lastRow="0" w:firstColumn="1" w:lastColumn="0" w:noHBand="0" w:noVBand="1"/>
      </w:tblPr>
      <w:tblGrid>
        <w:gridCol w:w="683"/>
        <w:gridCol w:w="1255"/>
        <w:gridCol w:w="1665"/>
        <w:gridCol w:w="3011"/>
        <w:gridCol w:w="796"/>
        <w:gridCol w:w="544"/>
        <w:gridCol w:w="1334"/>
      </w:tblGrid>
      <w:tr w:rsidR="002E282A" w14:paraId="513B777E" w14:textId="77777777">
        <w:trPr>
          <w:cantSplit/>
          <w:tblHeader/>
        </w:trPr>
        <w:tc>
          <w:tcPr>
            <w:tcW w:w="850" w:type="dxa"/>
            <w:shd w:val="clear" w:color="auto" w:fill="D9D9D9"/>
          </w:tcPr>
          <w:p w14:paraId="2373808D" w14:textId="77777777" w:rsidR="002E282A" w:rsidRDefault="00000000">
            <w:pPr>
              <w:spacing w:line="276" w:lineRule="auto"/>
              <w:jc w:val="center"/>
            </w:pPr>
            <w:r>
              <w:rPr>
                <w:b/>
                <w:sz w:val="24"/>
              </w:rPr>
              <w:t>Mã</w:t>
            </w:r>
          </w:p>
        </w:tc>
        <w:tc>
          <w:tcPr>
            <w:tcW w:w="1361" w:type="dxa"/>
            <w:shd w:val="clear" w:color="auto" w:fill="D9D9D9"/>
          </w:tcPr>
          <w:p w14:paraId="211770B9" w14:textId="77777777" w:rsidR="002E282A" w:rsidRDefault="00000000">
            <w:pPr>
              <w:spacing w:line="276" w:lineRule="auto"/>
              <w:jc w:val="center"/>
            </w:pPr>
            <w:r>
              <w:rPr>
                <w:b/>
                <w:sz w:val="24"/>
              </w:rPr>
              <w:t>Nhóm/Phân hệ</w:t>
            </w:r>
          </w:p>
        </w:tc>
        <w:tc>
          <w:tcPr>
            <w:tcW w:w="1814" w:type="dxa"/>
            <w:shd w:val="clear" w:color="auto" w:fill="D9D9D9"/>
          </w:tcPr>
          <w:p w14:paraId="1B4C3855" w14:textId="77777777" w:rsidR="002E282A" w:rsidRDefault="00000000">
            <w:pPr>
              <w:spacing w:line="276" w:lineRule="auto"/>
              <w:jc w:val="center"/>
            </w:pPr>
            <w:r>
              <w:rPr>
                <w:b/>
                <w:sz w:val="24"/>
              </w:rPr>
              <w:t>Tính năng</w:t>
            </w:r>
          </w:p>
        </w:tc>
        <w:tc>
          <w:tcPr>
            <w:tcW w:w="1871" w:type="dxa"/>
            <w:shd w:val="clear" w:color="auto" w:fill="D9D9D9"/>
          </w:tcPr>
          <w:p w14:paraId="5619E786" w14:textId="77777777" w:rsidR="002E282A" w:rsidRDefault="00000000">
            <w:pPr>
              <w:spacing w:line="276" w:lineRule="auto"/>
              <w:jc w:val="center"/>
            </w:pPr>
            <w:r>
              <w:rPr>
                <w:b/>
                <w:sz w:val="24"/>
              </w:rPr>
              <w:t>Mô tả ngắn</w:t>
            </w:r>
          </w:p>
        </w:tc>
        <w:tc>
          <w:tcPr>
            <w:tcW w:w="1247" w:type="dxa"/>
            <w:shd w:val="clear" w:color="auto" w:fill="D9D9D9"/>
          </w:tcPr>
          <w:p w14:paraId="3AD3E6EE" w14:textId="77777777" w:rsidR="002E282A" w:rsidRDefault="00000000">
            <w:pPr>
              <w:spacing w:line="276" w:lineRule="auto"/>
              <w:jc w:val="center"/>
            </w:pPr>
            <w:r>
              <w:rPr>
                <w:b/>
                <w:sz w:val="24"/>
              </w:rPr>
              <w:t>Vai trò chính</w:t>
            </w:r>
          </w:p>
        </w:tc>
        <w:tc>
          <w:tcPr>
            <w:tcW w:w="737" w:type="dxa"/>
            <w:shd w:val="clear" w:color="auto" w:fill="D9D9D9"/>
          </w:tcPr>
          <w:p w14:paraId="6E4F1DD6" w14:textId="77777777" w:rsidR="002E282A" w:rsidRDefault="00000000">
            <w:pPr>
              <w:spacing w:line="276" w:lineRule="auto"/>
              <w:jc w:val="center"/>
            </w:pPr>
            <w:r>
              <w:rPr>
                <w:b/>
                <w:sz w:val="24"/>
              </w:rPr>
              <w:t>Ưu tiên</w:t>
            </w:r>
          </w:p>
        </w:tc>
        <w:tc>
          <w:tcPr>
            <w:tcW w:w="2324" w:type="dxa"/>
            <w:shd w:val="clear" w:color="auto" w:fill="D9D9D9"/>
          </w:tcPr>
          <w:p w14:paraId="6C3891BA" w14:textId="77777777" w:rsidR="002E282A" w:rsidRDefault="00000000">
            <w:pPr>
              <w:spacing w:line="276" w:lineRule="auto"/>
              <w:jc w:val="center"/>
            </w:pPr>
            <w:r>
              <w:rPr>
                <w:b/>
                <w:sz w:val="24"/>
              </w:rPr>
              <w:t>Tiêu chí nghiệm thu tối thiểu</w:t>
            </w:r>
          </w:p>
        </w:tc>
      </w:tr>
      <w:tr w:rsidR="002E282A" w14:paraId="02E8A11B" w14:textId="77777777">
        <w:trPr>
          <w:cantSplit/>
        </w:trPr>
        <w:tc>
          <w:tcPr>
            <w:tcW w:w="1303" w:type="dxa"/>
          </w:tcPr>
          <w:p w14:paraId="7163FE67" w14:textId="77777777" w:rsidR="002E282A" w:rsidRDefault="00000000">
            <w:pPr>
              <w:spacing w:line="276" w:lineRule="auto"/>
              <w:jc w:val="center"/>
            </w:pPr>
            <w:r>
              <w:rPr>
                <w:sz w:val="22"/>
              </w:rPr>
              <w:t>IAM-01</w:t>
            </w:r>
          </w:p>
        </w:tc>
        <w:tc>
          <w:tcPr>
            <w:tcW w:w="1303" w:type="dxa"/>
          </w:tcPr>
          <w:p w14:paraId="2423A942" w14:textId="77777777" w:rsidR="002E282A" w:rsidRDefault="00000000">
            <w:pPr>
              <w:spacing w:line="276" w:lineRule="auto"/>
            </w:pPr>
            <w:r>
              <w:rPr>
                <w:sz w:val="22"/>
              </w:rPr>
              <w:t>IAM</w:t>
            </w:r>
          </w:p>
        </w:tc>
        <w:tc>
          <w:tcPr>
            <w:tcW w:w="1303" w:type="dxa"/>
          </w:tcPr>
          <w:p w14:paraId="07211BED" w14:textId="77777777" w:rsidR="002E282A" w:rsidRDefault="00000000">
            <w:pPr>
              <w:spacing w:line="276" w:lineRule="auto"/>
            </w:pPr>
            <w:r>
              <w:rPr>
                <w:sz w:val="22"/>
              </w:rPr>
              <w:t>Quản lý tài khoản theo cơ cấu</w:t>
            </w:r>
          </w:p>
        </w:tc>
        <w:tc>
          <w:tcPr>
            <w:tcW w:w="1303" w:type="dxa"/>
          </w:tcPr>
          <w:p w14:paraId="1C390980" w14:textId="77777777" w:rsidR="002E282A" w:rsidRDefault="00000000">
            <w:pPr>
              <w:spacing w:line="276" w:lineRule="auto"/>
            </w:pPr>
            <w:r>
              <w:rPr>
                <w:sz w:val="22"/>
              </w:rPr>
              <w:t>Import CBCC; gán đơn vị; khóa/mở</w:t>
            </w:r>
          </w:p>
        </w:tc>
        <w:tc>
          <w:tcPr>
            <w:tcW w:w="1303" w:type="dxa"/>
          </w:tcPr>
          <w:p w14:paraId="532E2208" w14:textId="77777777" w:rsidR="002E282A" w:rsidRDefault="00000000">
            <w:pPr>
              <w:spacing w:line="276" w:lineRule="auto"/>
            </w:pPr>
            <w:r>
              <w:rPr>
                <w:sz w:val="22"/>
              </w:rPr>
              <w:t>QT hệ thống</w:t>
            </w:r>
          </w:p>
        </w:tc>
        <w:tc>
          <w:tcPr>
            <w:tcW w:w="1303" w:type="dxa"/>
          </w:tcPr>
          <w:p w14:paraId="2BDC5F07" w14:textId="77777777" w:rsidR="002E282A" w:rsidRDefault="00000000">
            <w:pPr>
              <w:spacing w:line="276" w:lineRule="auto"/>
              <w:jc w:val="center"/>
            </w:pPr>
            <w:r>
              <w:rPr>
                <w:sz w:val="22"/>
              </w:rPr>
              <w:t>M</w:t>
            </w:r>
          </w:p>
        </w:tc>
        <w:tc>
          <w:tcPr>
            <w:tcW w:w="1303" w:type="dxa"/>
          </w:tcPr>
          <w:p w14:paraId="40366C61" w14:textId="77777777" w:rsidR="002E282A" w:rsidRDefault="00000000">
            <w:pPr>
              <w:spacing w:line="276" w:lineRule="auto"/>
            </w:pPr>
            <w:r>
              <w:rPr>
                <w:sz w:val="22"/>
              </w:rPr>
              <w:t>Import theo mẫu; log thay đổi; quản lý vòng đời</w:t>
            </w:r>
          </w:p>
        </w:tc>
      </w:tr>
      <w:tr w:rsidR="002E282A" w14:paraId="26F508C5" w14:textId="77777777">
        <w:trPr>
          <w:cantSplit/>
        </w:trPr>
        <w:tc>
          <w:tcPr>
            <w:tcW w:w="1303" w:type="dxa"/>
          </w:tcPr>
          <w:p w14:paraId="31793072" w14:textId="77777777" w:rsidR="002E282A" w:rsidRDefault="00000000">
            <w:pPr>
              <w:spacing w:line="276" w:lineRule="auto"/>
              <w:jc w:val="center"/>
            </w:pPr>
            <w:r>
              <w:rPr>
                <w:sz w:val="22"/>
              </w:rPr>
              <w:t>IAM-02</w:t>
            </w:r>
          </w:p>
        </w:tc>
        <w:tc>
          <w:tcPr>
            <w:tcW w:w="1303" w:type="dxa"/>
          </w:tcPr>
          <w:p w14:paraId="114462A1" w14:textId="77777777" w:rsidR="002E282A" w:rsidRDefault="00000000">
            <w:pPr>
              <w:spacing w:line="276" w:lineRule="auto"/>
            </w:pPr>
            <w:r>
              <w:rPr>
                <w:sz w:val="22"/>
              </w:rPr>
              <w:t>IAM</w:t>
            </w:r>
          </w:p>
        </w:tc>
        <w:tc>
          <w:tcPr>
            <w:tcW w:w="1303" w:type="dxa"/>
          </w:tcPr>
          <w:p w14:paraId="07888379" w14:textId="77777777" w:rsidR="002E282A" w:rsidRDefault="00000000">
            <w:pPr>
              <w:spacing w:line="276" w:lineRule="auto"/>
            </w:pPr>
            <w:r>
              <w:rPr>
                <w:sz w:val="22"/>
              </w:rPr>
              <w:t>SSO</w:t>
            </w:r>
          </w:p>
        </w:tc>
        <w:tc>
          <w:tcPr>
            <w:tcW w:w="1303" w:type="dxa"/>
          </w:tcPr>
          <w:p w14:paraId="1B28694A" w14:textId="77777777" w:rsidR="002E282A" w:rsidRDefault="00000000">
            <w:pPr>
              <w:spacing w:line="276" w:lineRule="auto"/>
            </w:pPr>
            <w:r>
              <w:rPr>
                <w:sz w:val="22"/>
              </w:rPr>
              <w:t>Đăng nhập một lần cho toàn nền tảng</w:t>
            </w:r>
          </w:p>
        </w:tc>
        <w:tc>
          <w:tcPr>
            <w:tcW w:w="1303" w:type="dxa"/>
          </w:tcPr>
          <w:p w14:paraId="785BF56D" w14:textId="77777777" w:rsidR="002E282A" w:rsidRDefault="00000000">
            <w:pPr>
              <w:spacing w:line="276" w:lineRule="auto"/>
            </w:pPr>
            <w:r>
              <w:rPr>
                <w:sz w:val="22"/>
              </w:rPr>
              <w:t>QT hệ thống</w:t>
            </w:r>
          </w:p>
        </w:tc>
        <w:tc>
          <w:tcPr>
            <w:tcW w:w="1303" w:type="dxa"/>
          </w:tcPr>
          <w:p w14:paraId="7AE3439D" w14:textId="77777777" w:rsidR="002E282A" w:rsidRDefault="00000000">
            <w:pPr>
              <w:spacing w:line="276" w:lineRule="auto"/>
              <w:jc w:val="center"/>
            </w:pPr>
            <w:r>
              <w:rPr>
                <w:sz w:val="22"/>
              </w:rPr>
              <w:t>M</w:t>
            </w:r>
          </w:p>
        </w:tc>
        <w:tc>
          <w:tcPr>
            <w:tcW w:w="1303" w:type="dxa"/>
          </w:tcPr>
          <w:p w14:paraId="7BA5E953" w14:textId="77777777" w:rsidR="002E282A" w:rsidRDefault="00000000">
            <w:pPr>
              <w:spacing w:line="276" w:lineRule="auto"/>
            </w:pPr>
            <w:r>
              <w:rPr>
                <w:sz w:val="22"/>
              </w:rPr>
              <w:t>SSO hoạt động; timeout phiên; chính sách mật khẩu</w:t>
            </w:r>
          </w:p>
        </w:tc>
      </w:tr>
      <w:tr w:rsidR="002E282A" w14:paraId="77EDD98A" w14:textId="77777777">
        <w:trPr>
          <w:cantSplit/>
        </w:trPr>
        <w:tc>
          <w:tcPr>
            <w:tcW w:w="1303" w:type="dxa"/>
          </w:tcPr>
          <w:p w14:paraId="215E2B89" w14:textId="77777777" w:rsidR="002E282A" w:rsidRDefault="00000000">
            <w:pPr>
              <w:spacing w:line="276" w:lineRule="auto"/>
              <w:jc w:val="center"/>
            </w:pPr>
            <w:r>
              <w:rPr>
                <w:sz w:val="22"/>
              </w:rPr>
              <w:t>IAM-03</w:t>
            </w:r>
          </w:p>
        </w:tc>
        <w:tc>
          <w:tcPr>
            <w:tcW w:w="1303" w:type="dxa"/>
          </w:tcPr>
          <w:p w14:paraId="34B8E290" w14:textId="77777777" w:rsidR="002E282A" w:rsidRDefault="00000000">
            <w:pPr>
              <w:spacing w:line="276" w:lineRule="auto"/>
            </w:pPr>
            <w:r>
              <w:rPr>
                <w:sz w:val="22"/>
              </w:rPr>
              <w:t>IAM</w:t>
            </w:r>
          </w:p>
        </w:tc>
        <w:tc>
          <w:tcPr>
            <w:tcW w:w="1303" w:type="dxa"/>
          </w:tcPr>
          <w:p w14:paraId="33D88634" w14:textId="77777777" w:rsidR="002E282A" w:rsidRDefault="00000000">
            <w:pPr>
              <w:spacing w:line="276" w:lineRule="auto"/>
            </w:pPr>
            <w:r>
              <w:rPr>
                <w:sz w:val="22"/>
              </w:rPr>
              <w:t>RBAC + phạm vi</w:t>
            </w:r>
          </w:p>
        </w:tc>
        <w:tc>
          <w:tcPr>
            <w:tcW w:w="1303" w:type="dxa"/>
          </w:tcPr>
          <w:p w14:paraId="14A15535" w14:textId="77777777" w:rsidR="002E282A" w:rsidRDefault="00000000">
            <w:pPr>
              <w:spacing w:line="276" w:lineRule="auto"/>
            </w:pPr>
            <w:r>
              <w:rPr>
                <w:sz w:val="22"/>
              </w:rPr>
              <w:t>Vai trò + phạm vi (đơn vị/chuyên đề)</w:t>
            </w:r>
          </w:p>
        </w:tc>
        <w:tc>
          <w:tcPr>
            <w:tcW w:w="1303" w:type="dxa"/>
          </w:tcPr>
          <w:p w14:paraId="0C4E7D57" w14:textId="77777777" w:rsidR="002E282A" w:rsidRDefault="00000000">
            <w:pPr>
              <w:spacing w:line="276" w:lineRule="auto"/>
            </w:pPr>
            <w:r>
              <w:rPr>
                <w:sz w:val="22"/>
              </w:rPr>
              <w:t>QT hệ thống</w:t>
            </w:r>
          </w:p>
        </w:tc>
        <w:tc>
          <w:tcPr>
            <w:tcW w:w="1303" w:type="dxa"/>
          </w:tcPr>
          <w:p w14:paraId="3A2B3717" w14:textId="77777777" w:rsidR="002E282A" w:rsidRDefault="00000000">
            <w:pPr>
              <w:spacing w:line="276" w:lineRule="auto"/>
              <w:jc w:val="center"/>
            </w:pPr>
            <w:r>
              <w:rPr>
                <w:sz w:val="22"/>
              </w:rPr>
              <w:t>M</w:t>
            </w:r>
          </w:p>
        </w:tc>
        <w:tc>
          <w:tcPr>
            <w:tcW w:w="1303" w:type="dxa"/>
          </w:tcPr>
          <w:p w14:paraId="26ED47F2" w14:textId="77777777" w:rsidR="002E282A" w:rsidRDefault="00000000">
            <w:pPr>
              <w:spacing w:line="276" w:lineRule="auto"/>
            </w:pPr>
            <w:r>
              <w:rPr>
                <w:sz w:val="22"/>
              </w:rPr>
              <w:t>1 user nhiều vai trò; quyền rõ ràng</w:t>
            </w:r>
          </w:p>
        </w:tc>
      </w:tr>
      <w:tr w:rsidR="002E282A" w14:paraId="413D31CC" w14:textId="77777777">
        <w:trPr>
          <w:cantSplit/>
        </w:trPr>
        <w:tc>
          <w:tcPr>
            <w:tcW w:w="1303" w:type="dxa"/>
          </w:tcPr>
          <w:p w14:paraId="7ABF8009" w14:textId="77777777" w:rsidR="002E282A" w:rsidRDefault="00000000">
            <w:pPr>
              <w:spacing w:line="276" w:lineRule="auto"/>
              <w:jc w:val="center"/>
            </w:pPr>
            <w:r>
              <w:rPr>
                <w:sz w:val="22"/>
              </w:rPr>
              <w:t>IAM-04</w:t>
            </w:r>
          </w:p>
        </w:tc>
        <w:tc>
          <w:tcPr>
            <w:tcW w:w="1303" w:type="dxa"/>
          </w:tcPr>
          <w:p w14:paraId="1F9FD1AE" w14:textId="77777777" w:rsidR="002E282A" w:rsidRDefault="00000000">
            <w:pPr>
              <w:spacing w:line="276" w:lineRule="auto"/>
            </w:pPr>
            <w:r>
              <w:rPr>
                <w:sz w:val="22"/>
              </w:rPr>
              <w:t>IAM</w:t>
            </w:r>
          </w:p>
        </w:tc>
        <w:tc>
          <w:tcPr>
            <w:tcW w:w="1303" w:type="dxa"/>
          </w:tcPr>
          <w:p w14:paraId="513BD627" w14:textId="77777777" w:rsidR="002E282A" w:rsidRDefault="00000000">
            <w:pPr>
              <w:spacing w:line="276" w:lineRule="auto"/>
            </w:pPr>
            <w:r>
              <w:rPr>
                <w:sz w:val="22"/>
              </w:rPr>
              <w:t>ACL theo đối tượng</w:t>
            </w:r>
          </w:p>
        </w:tc>
        <w:tc>
          <w:tcPr>
            <w:tcW w:w="1303" w:type="dxa"/>
          </w:tcPr>
          <w:p w14:paraId="7F937D1E" w14:textId="77777777" w:rsidR="002E282A" w:rsidRDefault="00000000">
            <w:pPr>
              <w:spacing w:line="276" w:lineRule="auto"/>
            </w:pPr>
            <w:r>
              <w:rPr>
                <w:sz w:val="22"/>
              </w:rPr>
              <w:t>Quyền tới thư mục/tệp/văn bản/khóa học</w:t>
            </w:r>
          </w:p>
        </w:tc>
        <w:tc>
          <w:tcPr>
            <w:tcW w:w="1303" w:type="dxa"/>
          </w:tcPr>
          <w:p w14:paraId="5833D7C4" w14:textId="77777777" w:rsidR="002E282A" w:rsidRDefault="00000000">
            <w:pPr>
              <w:spacing w:line="276" w:lineRule="auto"/>
            </w:pPr>
            <w:r>
              <w:rPr>
                <w:sz w:val="22"/>
              </w:rPr>
              <w:t>QT hệ thống</w:t>
            </w:r>
          </w:p>
        </w:tc>
        <w:tc>
          <w:tcPr>
            <w:tcW w:w="1303" w:type="dxa"/>
          </w:tcPr>
          <w:p w14:paraId="57E95B62" w14:textId="77777777" w:rsidR="002E282A" w:rsidRDefault="00000000">
            <w:pPr>
              <w:spacing w:line="276" w:lineRule="auto"/>
              <w:jc w:val="center"/>
            </w:pPr>
            <w:r>
              <w:rPr>
                <w:sz w:val="22"/>
              </w:rPr>
              <w:t>M</w:t>
            </w:r>
          </w:p>
        </w:tc>
        <w:tc>
          <w:tcPr>
            <w:tcW w:w="1303" w:type="dxa"/>
          </w:tcPr>
          <w:p w14:paraId="2E63AEFF" w14:textId="77777777" w:rsidR="002E282A" w:rsidRDefault="00000000">
            <w:pPr>
              <w:spacing w:line="276" w:lineRule="auto"/>
            </w:pPr>
            <w:r>
              <w:rPr>
                <w:sz w:val="22"/>
              </w:rPr>
              <w:t>Không truy cập được khi thiếu quyền (kể cả link)</w:t>
            </w:r>
          </w:p>
        </w:tc>
      </w:tr>
      <w:tr w:rsidR="002E282A" w14:paraId="2B4D46F4" w14:textId="77777777">
        <w:trPr>
          <w:cantSplit/>
        </w:trPr>
        <w:tc>
          <w:tcPr>
            <w:tcW w:w="1303" w:type="dxa"/>
          </w:tcPr>
          <w:p w14:paraId="63AC2BAF" w14:textId="77777777" w:rsidR="002E282A" w:rsidRDefault="00000000">
            <w:pPr>
              <w:spacing w:line="276" w:lineRule="auto"/>
              <w:jc w:val="center"/>
            </w:pPr>
            <w:r>
              <w:rPr>
                <w:sz w:val="22"/>
              </w:rPr>
              <w:t>IAM-05</w:t>
            </w:r>
          </w:p>
        </w:tc>
        <w:tc>
          <w:tcPr>
            <w:tcW w:w="1303" w:type="dxa"/>
          </w:tcPr>
          <w:p w14:paraId="5F14CAD7" w14:textId="77777777" w:rsidR="002E282A" w:rsidRDefault="00000000">
            <w:pPr>
              <w:spacing w:line="276" w:lineRule="auto"/>
            </w:pPr>
            <w:r>
              <w:rPr>
                <w:sz w:val="22"/>
              </w:rPr>
              <w:t>IAM</w:t>
            </w:r>
          </w:p>
        </w:tc>
        <w:tc>
          <w:tcPr>
            <w:tcW w:w="1303" w:type="dxa"/>
          </w:tcPr>
          <w:p w14:paraId="3BB67405" w14:textId="77777777" w:rsidR="002E282A" w:rsidRDefault="00000000">
            <w:pPr>
              <w:spacing w:line="276" w:lineRule="auto"/>
            </w:pPr>
            <w:r>
              <w:rPr>
                <w:sz w:val="22"/>
              </w:rPr>
              <w:t>Audit trail</w:t>
            </w:r>
          </w:p>
        </w:tc>
        <w:tc>
          <w:tcPr>
            <w:tcW w:w="1303" w:type="dxa"/>
          </w:tcPr>
          <w:p w14:paraId="618DBC74" w14:textId="77777777" w:rsidR="002E282A" w:rsidRDefault="00000000">
            <w:pPr>
              <w:spacing w:line="276" w:lineRule="auto"/>
            </w:pPr>
            <w:r>
              <w:rPr>
                <w:sz w:val="22"/>
              </w:rPr>
              <w:t>Nhật ký xem/tải/sửa/duyệt/xóa</w:t>
            </w:r>
          </w:p>
        </w:tc>
        <w:tc>
          <w:tcPr>
            <w:tcW w:w="1303" w:type="dxa"/>
          </w:tcPr>
          <w:p w14:paraId="1583A9C6" w14:textId="77777777" w:rsidR="002E282A" w:rsidRDefault="00000000">
            <w:pPr>
              <w:spacing w:line="276" w:lineRule="auto"/>
            </w:pPr>
            <w:r>
              <w:rPr>
                <w:sz w:val="22"/>
              </w:rPr>
              <w:t>ATTT, QT</w:t>
            </w:r>
          </w:p>
        </w:tc>
        <w:tc>
          <w:tcPr>
            <w:tcW w:w="1303" w:type="dxa"/>
          </w:tcPr>
          <w:p w14:paraId="7714DF87" w14:textId="77777777" w:rsidR="002E282A" w:rsidRDefault="00000000">
            <w:pPr>
              <w:spacing w:line="276" w:lineRule="auto"/>
              <w:jc w:val="center"/>
            </w:pPr>
            <w:r>
              <w:rPr>
                <w:sz w:val="22"/>
              </w:rPr>
              <w:t>M</w:t>
            </w:r>
          </w:p>
        </w:tc>
        <w:tc>
          <w:tcPr>
            <w:tcW w:w="1303" w:type="dxa"/>
          </w:tcPr>
          <w:p w14:paraId="76D02CA2" w14:textId="77777777" w:rsidR="002E282A" w:rsidRDefault="00000000">
            <w:pPr>
              <w:spacing w:line="276" w:lineRule="auto"/>
            </w:pPr>
            <w:r>
              <w:rPr>
                <w:sz w:val="22"/>
              </w:rPr>
              <w:t>Truy vấn theo thời gian; export; phục vụ kiểm tra</w:t>
            </w:r>
          </w:p>
        </w:tc>
      </w:tr>
      <w:tr w:rsidR="002E282A" w14:paraId="1A021AB7" w14:textId="77777777">
        <w:trPr>
          <w:cantSplit/>
        </w:trPr>
        <w:tc>
          <w:tcPr>
            <w:tcW w:w="1303" w:type="dxa"/>
          </w:tcPr>
          <w:p w14:paraId="4EA7BB1B" w14:textId="77777777" w:rsidR="002E282A" w:rsidRDefault="00000000">
            <w:pPr>
              <w:spacing w:line="276" w:lineRule="auto"/>
              <w:jc w:val="center"/>
            </w:pPr>
            <w:r>
              <w:rPr>
                <w:sz w:val="22"/>
              </w:rPr>
              <w:t>SEC-01</w:t>
            </w:r>
          </w:p>
        </w:tc>
        <w:tc>
          <w:tcPr>
            <w:tcW w:w="1303" w:type="dxa"/>
          </w:tcPr>
          <w:p w14:paraId="13C1EB0E" w14:textId="77777777" w:rsidR="002E282A" w:rsidRDefault="00000000">
            <w:pPr>
              <w:spacing w:line="276" w:lineRule="auto"/>
            </w:pPr>
            <w:r>
              <w:rPr>
                <w:sz w:val="22"/>
              </w:rPr>
              <w:t>ATTT</w:t>
            </w:r>
          </w:p>
        </w:tc>
        <w:tc>
          <w:tcPr>
            <w:tcW w:w="1303" w:type="dxa"/>
          </w:tcPr>
          <w:p w14:paraId="11632F50" w14:textId="77777777" w:rsidR="002E282A" w:rsidRDefault="00000000">
            <w:pPr>
              <w:spacing w:line="276" w:lineRule="auto"/>
            </w:pPr>
            <w:r>
              <w:rPr>
                <w:sz w:val="22"/>
              </w:rPr>
              <w:t>HTTPS/TLS</w:t>
            </w:r>
          </w:p>
        </w:tc>
        <w:tc>
          <w:tcPr>
            <w:tcW w:w="1303" w:type="dxa"/>
          </w:tcPr>
          <w:p w14:paraId="251ABE85" w14:textId="77777777" w:rsidR="002E282A" w:rsidRDefault="00000000">
            <w:pPr>
              <w:spacing w:line="276" w:lineRule="auto"/>
            </w:pPr>
            <w:r>
              <w:rPr>
                <w:sz w:val="22"/>
              </w:rPr>
              <w:t>Mã hóa truyền tải</w:t>
            </w:r>
          </w:p>
        </w:tc>
        <w:tc>
          <w:tcPr>
            <w:tcW w:w="1303" w:type="dxa"/>
          </w:tcPr>
          <w:p w14:paraId="0E0BBF79" w14:textId="77777777" w:rsidR="002E282A" w:rsidRDefault="00000000">
            <w:pPr>
              <w:spacing w:line="276" w:lineRule="auto"/>
            </w:pPr>
            <w:r>
              <w:rPr>
                <w:sz w:val="22"/>
              </w:rPr>
              <w:t>ATTT, QT</w:t>
            </w:r>
          </w:p>
        </w:tc>
        <w:tc>
          <w:tcPr>
            <w:tcW w:w="1303" w:type="dxa"/>
          </w:tcPr>
          <w:p w14:paraId="73BD3F8C" w14:textId="77777777" w:rsidR="002E282A" w:rsidRDefault="00000000">
            <w:pPr>
              <w:spacing w:line="276" w:lineRule="auto"/>
              <w:jc w:val="center"/>
            </w:pPr>
            <w:r>
              <w:rPr>
                <w:sz w:val="22"/>
              </w:rPr>
              <w:t>M</w:t>
            </w:r>
          </w:p>
        </w:tc>
        <w:tc>
          <w:tcPr>
            <w:tcW w:w="1303" w:type="dxa"/>
          </w:tcPr>
          <w:p w14:paraId="3E3BDFB6" w14:textId="77777777" w:rsidR="002E282A" w:rsidRDefault="00000000">
            <w:pPr>
              <w:spacing w:line="276" w:lineRule="auto"/>
            </w:pPr>
            <w:r>
              <w:rPr>
                <w:sz w:val="22"/>
              </w:rPr>
              <w:t>Chỉ HTTPS; cấu hình TLS an toàn</w:t>
            </w:r>
          </w:p>
        </w:tc>
      </w:tr>
      <w:tr w:rsidR="002E282A" w14:paraId="7123BAE4" w14:textId="77777777">
        <w:trPr>
          <w:cantSplit/>
        </w:trPr>
        <w:tc>
          <w:tcPr>
            <w:tcW w:w="1303" w:type="dxa"/>
          </w:tcPr>
          <w:p w14:paraId="5DC7B0E6" w14:textId="77777777" w:rsidR="002E282A" w:rsidRDefault="00000000">
            <w:pPr>
              <w:spacing w:line="276" w:lineRule="auto"/>
              <w:jc w:val="center"/>
            </w:pPr>
            <w:r>
              <w:rPr>
                <w:sz w:val="22"/>
              </w:rPr>
              <w:t>SEC-02</w:t>
            </w:r>
          </w:p>
        </w:tc>
        <w:tc>
          <w:tcPr>
            <w:tcW w:w="1303" w:type="dxa"/>
          </w:tcPr>
          <w:p w14:paraId="50DA6043" w14:textId="77777777" w:rsidR="002E282A" w:rsidRDefault="00000000">
            <w:pPr>
              <w:spacing w:line="276" w:lineRule="auto"/>
            </w:pPr>
            <w:r>
              <w:rPr>
                <w:sz w:val="22"/>
              </w:rPr>
              <w:t>ATTT</w:t>
            </w:r>
          </w:p>
        </w:tc>
        <w:tc>
          <w:tcPr>
            <w:tcW w:w="1303" w:type="dxa"/>
          </w:tcPr>
          <w:p w14:paraId="64ABDC14" w14:textId="77777777" w:rsidR="002E282A" w:rsidRDefault="00000000">
            <w:pPr>
              <w:spacing w:line="276" w:lineRule="auto"/>
            </w:pPr>
            <w:r>
              <w:rPr>
                <w:sz w:val="22"/>
              </w:rPr>
              <w:t>Kiểm thử ATTT</w:t>
            </w:r>
          </w:p>
        </w:tc>
        <w:tc>
          <w:tcPr>
            <w:tcW w:w="1303" w:type="dxa"/>
          </w:tcPr>
          <w:p w14:paraId="3026E121" w14:textId="77777777" w:rsidR="002E282A" w:rsidRDefault="00000000">
            <w:pPr>
              <w:spacing w:line="276" w:lineRule="auto"/>
            </w:pPr>
            <w:r>
              <w:rPr>
                <w:sz w:val="22"/>
              </w:rPr>
              <w:t>Kiểm thử và khắc phục lỗ hổng</w:t>
            </w:r>
          </w:p>
        </w:tc>
        <w:tc>
          <w:tcPr>
            <w:tcW w:w="1303" w:type="dxa"/>
          </w:tcPr>
          <w:p w14:paraId="5E977E1C" w14:textId="77777777" w:rsidR="002E282A" w:rsidRDefault="00000000">
            <w:pPr>
              <w:spacing w:line="276" w:lineRule="auto"/>
            </w:pPr>
            <w:r>
              <w:rPr>
                <w:sz w:val="22"/>
              </w:rPr>
              <w:t>ATTT, QT</w:t>
            </w:r>
          </w:p>
        </w:tc>
        <w:tc>
          <w:tcPr>
            <w:tcW w:w="1303" w:type="dxa"/>
          </w:tcPr>
          <w:p w14:paraId="74CDF12E" w14:textId="77777777" w:rsidR="002E282A" w:rsidRDefault="00000000">
            <w:pPr>
              <w:spacing w:line="276" w:lineRule="auto"/>
              <w:jc w:val="center"/>
            </w:pPr>
            <w:r>
              <w:rPr>
                <w:sz w:val="22"/>
              </w:rPr>
              <w:t>M</w:t>
            </w:r>
          </w:p>
        </w:tc>
        <w:tc>
          <w:tcPr>
            <w:tcW w:w="1303" w:type="dxa"/>
          </w:tcPr>
          <w:p w14:paraId="1BAA58F7" w14:textId="77777777" w:rsidR="002E282A" w:rsidRDefault="00000000">
            <w:pPr>
              <w:spacing w:line="276" w:lineRule="auto"/>
            </w:pPr>
            <w:r>
              <w:rPr>
                <w:sz w:val="22"/>
              </w:rPr>
              <w:t>Có biên bản kiểm thử/khắc phục; checklist tối thiểu</w:t>
            </w:r>
          </w:p>
        </w:tc>
      </w:tr>
      <w:tr w:rsidR="002E282A" w14:paraId="4E06532D" w14:textId="77777777">
        <w:trPr>
          <w:cantSplit/>
        </w:trPr>
        <w:tc>
          <w:tcPr>
            <w:tcW w:w="1303" w:type="dxa"/>
          </w:tcPr>
          <w:p w14:paraId="02C5C1C1" w14:textId="77777777" w:rsidR="002E282A" w:rsidRDefault="00000000">
            <w:pPr>
              <w:spacing w:line="276" w:lineRule="auto"/>
              <w:jc w:val="center"/>
            </w:pPr>
            <w:r>
              <w:rPr>
                <w:sz w:val="22"/>
              </w:rPr>
              <w:lastRenderedPageBreak/>
              <w:t>NFR-01</w:t>
            </w:r>
          </w:p>
        </w:tc>
        <w:tc>
          <w:tcPr>
            <w:tcW w:w="1303" w:type="dxa"/>
          </w:tcPr>
          <w:p w14:paraId="77A6C594" w14:textId="77777777" w:rsidR="002E282A" w:rsidRDefault="00000000">
            <w:pPr>
              <w:spacing w:line="276" w:lineRule="auto"/>
            </w:pPr>
            <w:r>
              <w:rPr>
                <w:sz w:val="22"/>
              </w:rPr>
              <w:t>NFR</w:t>
            </w:r>
          </w:p>
        </w:tc>
        <w:tc>
          <w:tcPr>
            <w:tcW w:w="1303" w:type="dxa"/>
          </w:tcPr>
          <w:p w14:paraId="53F6AF02" w14:textId="77777777" w:rsidR="002E282A" w:rsidRDefault="00000000">
            <w:pPr>
              <w:spacing w:line="276" w:lineRule="auto"/>
            </w:pPr>
            <w:r>
              <w:rPr>
                <w:sz w:val="22"/>
              </w:rPr>
              <w:t>Giao diện responsive</w:t>
            </w:r>
          </w:p>
        </w:tc>
        <w:tc>
          <w:tcPr>
            <w:tcW w:w="1303" w:type="dxa"/>
          </w:tcPr>
          <w:p w14:paraId="39A4D464" w14:textId="77777777" w:rsidR="002E282A" w:rsidRDefault="00000000">
            <w:pPr>
              <w:spacing w:line="276" w:lineRule="auto"/>
            </w:pPr>
            <w:r>
              <w:rPr>
                <w:sz w:val="22"/>
              </w:rPr>
              <w:t>Tối ưu PC/di động</w:t>
            </w:r>
          </w:p>
        </w:tc>
        <w:tc>
          <w:tcPr>
            <w:tcW w:w="1303" w:type="dxa"/>
          </w:tcPr>
          <w:p w14:paraId="0374D30E" w14:textId="77777777" w:rsidR="002E282A" w:rsidRDefault="00000000">
            <w:pPr>
              <w:spacing w:line="276" w:lineRule="auto"/>
            </w:pPr>
            <w:r>
              <w:rPr>
                <w:sz w:val="22"/>
              </w:rPr>
              <w:t>CBCC</w:t>
            </w:r>
          </w:p>
        </w:tc>
        <w:tc>
          <w:tcPr>
            <w:tcW w:w="1303" w:type="dxa"/>
          </w:tcPr>
          <w:p w14:paraId="33D16194" w14:textId="77777777" w:rsidR="002E282A" w:rsidRDefault="00000000">
            <w:pPr>
              <w:spacing w:line="276" w:lineRule="auto"/>
              <w:jc w:val="center"/>
            </w:pPr>
            <w:r>
              <w:rPr>
                <w:sz w:val="22"/>
              </w:rPr>
              <w:t>M</w:t>
            </w:r>
          </w:p>
        </w:tc>
        <w:tc>
          <w:tcPr>
            <w:tcW w:w="1303" w:type="dxa"/>
          </w:tcPr>
          <w:p w14:paraId="02994C07" w14:textId="77777777" w:rsidR="002E282A" w:rsidRDefault="00000000">
            <w:pPr>
              <w:spacing w:line="276" w:lineRule="auto"/>
            </w:pPr>
            <w:r>
              <w:rPr>
                <w:sz w:val="22"/>
              </w:rPr>
              <w:t>Hiển thị tốt trên màn hình nhỏ; thao tác cơ bản</w:t>
            </w:r>
          </w:p>
        </w:tc>
      </w:tr>
      <w:tr w:rsidR="002E282A" w14:paraId="557C5EEB" w14:textId="77777777">
        <w:trPr>
          <w:cantSplit/>
        </w:trPr>
        <w:tc>
          <w:tcPr>
            <w:tcW w:w="1303" w:type="dxa"/>
          </w:tcPr>
          <w:p w14:paraId="63B1CCC0" w14:textId="77777777" w:rsidR="002E282A" w:rsidRDefault="00000000">
            <w:pPr>
              <w:spacing w:line="276" w:lineRule="auto"/>
              <w:jc w:val="center"/>
            </w:pPr>
            <w:r>
              <w:rPr>
                <w:sz w:val="22"/>
              </w:rPr>
              <w:t>PRT-01</w:t>
            </w:r>
          </w:p>
        </w:tc>
        <w:tc>
          <w:tcPr>
            <w:tcW w:w="1303" w:type="dxa"/>
          </w:tcPr>
          <w:p w14:paraId="3708C5B5" w14:textId="77777777" w:rsidR="002E282A" w:rsidRDefault="00000000">
            <w:pPr>
              <w:spacing w:line="276" w:lineRule="auto"/>
            </w:pPr>
            <w:r>
              <w:rPr>
                <w:sz w:val="22"/>
              </w:rPr>
              <w:t>Portal</w:t>
            </w:r>
          </w:p>
        </w:tc>
        <w:tc>
          <w:tcPr>
            <w:tcW w:w="1303" w:type="dxa"/>
          </w:tcPr>
          <w:p w14:paraId="66957011" w14:textId="77777777" w:rsidR="002E282A" w:rsidRDefault="00000000">
            <w:pPr>
              <w:spacing w:line="276" w:lineRule="auto"/>
            </w:pPr>
            <w:r>
              <w:rPr>
                <w:sz w:val="22"/>
              </w:rPr>
              <w:t>Trang chủ dashboard</w:t>
            </w:r>
          </w:p>
        </w:tc>
        <w:tc>
          <w:tcPr>
            <w:tcW w:w="1303" w:type="dxa"/>
          </w:tcPr>
          <w:p w14:paraId="0DF928AD" w14:textId="77777777" w:rsidR="002E282A" w:rsidRDefault="00000000">
            <w:pPr>
              <w:spacing w:line="276" w:lineRule="auto"/>
            </w:pPr>
            <w:r>
              <w:rPr>
                <w:sz w:val="22"/>
              </w:rPr>
              <w:t>Tin mới, văn bản mới, việc đến hạn</w:t>
            </w:r>
          </w:p>
        </w:tc>
        <w:tc>
          <w:tcPr>
            <w:tcW w:w="1303" w:type="dxa"/>
          </w:tcPr>
          <w:p w14:paraId="2A9A28ED" w14:textId="77777777" w:rsidR="002E282A" w:rsidRDefault="00000000">
            <w:pPr>
              <w:spacing w:line="276" w:lineRule="auto"/>
            </w:pPr>
            <w:r>
              <w:rPr>
                <w:sz w:val="22"/>
              </w:rPr>
              <w:t>CBCC, LĐ</w:t>
            </w:r>
          </w:p>
        </w:tc>
        <w:tc>
          <w:tcPr>
            <w:tcW w:w="1303" w:type="dxa"/>
          </w:tcPr>
          <w:p w14:paraId="7720C8C9" w14:textId="77777777" w:rsidR="002E282A" w:rsidRDefault="00000000">
            <w:pPr>
              <w:spacing w:line="276" w:lineRule="auto"/>
              <w:jc w:val="center"/>
            </w:pPr>
            <w:r>
              <w:rPr>
                <w:sz w:val="22"/>
              </w:rPr>
              <w:t>M</w:t>
            </w:r>
          </w:p>
        </w:tc>
        <w:tc>
          <w:tcPr>
            <w:tcW w:w="1303" w:type="dxa"/>
          </w:tcPr>
          <w:p w14:paraId="3FC3CC2B" w14:textId="77777777" w:rsidR="002E282A" w:rsidRDefault="00000000">
            <w:pPr>
              <w:spacing w:line="276" w:lineRule="auto"/>
            </w:pPr>
            <w:r>
              <w:rPr>
                <w:sz w:val="22"/>
              </w:rPr>
              <w:t>Hiển thị theo vai trò; truy cập nhanh; thông báo</w:t>
            </w:r>
          </w:p>
        </w:tc>
      </w:tr>
      <w:tr w:rsidR="002E282A" w14:paraId="113B10B0" w14:textId="77777777">
        <w:trPr>
          <w:cantSplit/>
        </w:trPr>
        <w:tc>
          <w:tcPr>
            <w:tcW w:w="1303" w:type="dxa"/>
          </w:tcPr>
          <w:p w14:paraId="1F523A49" w14:textId="77777777" w:rsidR="002E282A" w:rsidRDefault="00000000">
            <w:pPr>
              <w:spacing w:line="276" w:lineRule="auto"/>
              <w:jc w:val="center"/>
            </w:pPr>
            <w:r>
              <w:rPr>
                <w:sz w:val="22"/>
              </w:rPr>
              <w:t>PRT-02</w:t>
            </w:r>
          </w:p>
        </w:tc>
        <w:tc>
          <w:tcPr>
            <w:tcW w:w="1303" w:type="dxa"/>
          </w:tcPr>
          <w:p w14:paraId="3092BEFD" w14:textId="77777777" w:rsidR="002E282A" w:rsidRDefault="00000000">
            <w:pPr>
              <w:spacing w:line="276" w:lineRule="auto"/>
            </w:pPr>
            <w:r>
              <w:rPr>
                <w:sz w:val="22"/>
              </w:rPr>
              <w:t>Portal</w:t>
            </w:r>
          </w:p>
        </w:tc>
        <w:tc>
          <w:tcPr>
            <w:tcW w:w="1303" w:type="dxa"/>
          </w:tcPr>
          <w:p w14:paraId="08B5B9CB" w14:textId="77777777" w:rsidR="002E282A" w:rsidRDefault="00000000">
            <w:pPr>
              <w:spacing w:line="276" w:lineRule="auto"/>
            </w:pPr>
            <w:r>
              <w:rPr>
                <w:sz w:val="22"/>
              </w:rPr>
              <w:t>Quản trị chuyên mục</w:t>
            </w:r>
          </w:p>
        </w:tc>
        <w:tc>
          <w:tcPr>
            <w:tcW w:w="1303" w:type="dxa"/>
          </w:tcPr>
          <w:p w14:paraId="3EA557F8" w14:textId="77777777" w:rsidR="002E282A" w:rsidRDefault="00000000">
            <w:pPr>
              <w:spacing w:line="276" w:lineRule="auto"/>
            </w:pPr>
            <w:r>
              <w:rPr>
                <w:sz w:val="22"/>
              </w:rPr>
              <w:t>Tin chỉ đạo/Legal Update/Thông báo...</w:t>
            </w:r>
          </w:p>
        </w:tc>
        <w:tc>
          <w:tcPr>
            <w:tcW w:w="1303" w:type="dxa"/>
          </w:tcPr>
          <w:p w14:paraId="682C99E9" w14:textId="77777777" w:rsidR="002E282A" w:rsidRDefault="00000000">
            <w:pPr>
              <w:spacing w:line="276" w:lineRule="auto"/>
            </w:pPr>
            <w:r>
              <w:rPr>
                <w:sz w:val="22"/>
              </w:rPr>
              <w:t>Biên tập</w:t>
            </w:r>
          </w:p>
        </w:tc>
        <w:tc>
          <w:tcPr>
            <w:tcW w:w="1303" w:type="dxa"/>
          </w:tcPr>
          <w:p w14:paraId="1219712A" w14:textId="77777777" w:rsidR="002E282A" w:rsidRDefault="00000000">
            <w:pPr>
              <w:spacing w:line="276" w:lineRule="auto"/>
              <w:jc w:val="center"/>
            </w:pPr>
            <w:r>
              <w:rPr>
                <w:sz w:val="22"/>
              </w:rPr>
              <w:t>M</w:t>
            </w:r>
          </w:p>
        </w:tc>
        <w:tc>
          <w:tcPr>
            <w:tcW w:w="1303" w:type="dxa"/>
          </w:tcPr>
          <w:p w14:paraId="751712D9" w14:textId="77777777" w:rsidR="002E282A" w:rsidRDefault="00000000">
            <w:pPr>
              <w:spacing w:line="276" w:lineRule="auto"/>
            </w:pPr>
            <w:r>
              <w:rPr>
                <w:sz w:val="22"/>
              </w:rPr>
              <w:t>Tạo/sửa chuyên mục; phân quyền theo chuyên mục</w:t>
            </w:r>
          </w:p>
        </w:tc>
      </w:tr>
      <w:tr w:rsidR="002E282A" w14:paraId="4D0B3D8F" w14:textId="77777777">
        <w:trPr>
          <w:cantSplit/>
        </w:trPr>
        <w:tc>
          <w:tcPr>
            <w:tcW w:w="1303" w:type="dxa"/>
          </w:tcPr>
          <w:p w14:paraId="21FBDB2C" w14:textId="77777777" w:rsidR="002E282A" w:rsidRDefault="00000000">
            <w:pPr>
              <w:spacing w:line="276" w:lineRule="auto"/>
              <w:jc w:val="center"/>
            </w:pPr>
            <w:r>
              <w:rPr>
                <w:sz w:val="22"/>
              </w:rPr>
              <w:t>PRT-03</w:t>
            </w:r>
          </w:p>
        </w:tc>
        <w:tc>
          <w:tcPr>
            <w:tcW w:w="1303" w:type="dxa"/>
          </w:tcPr>
          <w:p w14:paraId="5613F968" w14:textId="77777777" w:rsidR="002E282A" w:rsidRDefault="00000000">
            <w:pPr>
              <w:spacing w:line="276" w:lineRule="auto"/>
            </w:pPr>
            <w:r>
              <w:rPr>
                <w:sz w:val="22"/>
              </w:rPr>
              <w:t>Portal</w:t>
            </w:r>
          </w:p>
        </w:tc>
        <w:tc>
          <w:tcPr>
            <w:tcW w:w="1303" w:type="dxa"/>
          </w:tcPr>
          <w:p w14:paraId="5753DD20" w14:textId="77777777" w:rsidR="002E282A" w:rsidRDefault="00000000">
            <w:pPr>
              <w:spacing w:line="276" w:lineRule="auto"/>
            </w:pPr>
            <w:r>
              <w:rPr>
                <w:sz w:val="22"/>
              </w:rPr>
              <w:t>Workflow duyệt đăng</w:t>
            </w:r>
          </w:p>
        </w:tc>
        <w:tc>
          <w:tcPr>
            <w:tcW w:w="1303" w:type="dxa"/>
          </w:tcPr>
          <w:p w14:paraId="4757065E" w14:textId="77777777" w:rsidR="002E282A" w:rsidRDefault="00000000">
            <w:pPr>
              <w:spacing w:line="276" w:lineRule="auto"/>
            </w:pPr>
            <w:r>
              <w:rPr>
                <w:sz w:val="22"/>
              </w:rPr>
              <w:t>Soạn-&gt;Kiểm-&gt;Duyệt/Đăng</w:t>
            </w:r>
          </w:p>
        </w:tc>
        <w:tc>
          <w:tcPr>
            <w:tcW w:w="1303" w:type="dxa"/>
          </w:tcPr>
          <w:p w14:paraId="709C13A5" w14:textId="77777777" w:rsidR="002E282A" w:rsidRDefault="00000000">
            <w:pPr>
              <w:spacing w:line="276" w:lineRule="auto"/>
            </w:pPr>
            <w:r>
              <w:rPr>
                <w:sz w:val="22"/>
              </w:rPr>
              <w:t>Biên tập, LĐ</w:t>
            </w:r>
          </w:p>
        </w:tc>
        <w:tc>
          <w:tcPr>
            <w:tcW w:w="1303" w:type="dxa"/>
          </w:tcPr>
          <w:p w14:paraId="2EAA966E" w14:textId="77777777" w:rsidR="002E282A" w:rsidRDefault="00000000">
            <w:pPr>
              <w:spacing w:line="276" w:lineRule="auto"/>
              <w:jc w:val="center"/>
            </w:pPr>
            <w:r>
              <w:rPr>
                <w:sz w:val="22"/>
              </w:rPr>
              <w:t>M</w:t>
            </w:r>
          </w:p>
        </w:tc>
        <w:tc>
          <w:tcPr>
            <w:tcW w:w="1303" w:type="dxa"/>
          </w:tcPr>
          <w:p w14:paraId="6159CC9B" w14:textId="77777777" w:rsidR="002E282A" w:rsidRDefault="00000000">
            <w:pPr>
              <w:spacing w:line="276" w:lineRule="auto"/>
            </w:pPr>
            <w:r>
              <w:rPr>
                <w:sz w:val="22"/>
              </w:rPr>
              <w:t>Tối thiểu 3 bước; lưu dấu vết; trả lại chỉnh sửa</w:t>
            </w:r>
          </w:p>
        </w:tc>
      </w:tr>
      <w:tr w:rsidR="002E282A" w14:paraId="32DECA23" w14:textId="77777777">
        <w:trPr>
          <w:cantSplit/>
        </w:trPr>
        <w:tc>
          <w:tcPr>
            <w:tcW w:w="1303" w:type="dxa"/>
          </w:tcPr>
          <w:p w14:paraId="43457C54" w14:textId="77777777" w:rsidR="002E282A" w:rsidRDefault="00000000">
            <w:pPr>
              <w:spacing w:line="276" w:lineRule="auto"/>
              <w:jc w:val="center"/>
            </w:pPr>
            <w:r>
              <w:rPr>
                <w:sz w:val="22"/>
              </w:rPr>
              <w:t>LEG-01</w:t>
            </w:r>
          </w:p>
        </w:tc>
        <w:tc>
          <w:tcPr>
            <w:tcW w:w="1303" w:type="dxa"/>
          </w:tcPr>
          <w:p w14:paraId="5BBF7323" w14:textId="77777777" w:rsidR="002E282A" w:rsidRDefault="00000000">
            <w:pPr>
              <w:spacing w:line="276" w:lineRule="auto"/>
            </w:pPr>
            <w:r>
              <w:rPr>
                <w:sz w:val="22"/>
              </w:rPr>
              <w:t>Legal Update</w:t>
            </w:r>
          </w:p>
        </w:tc>
        <w:tc>
          <w:tcPr>
            <w:tcW w:w="1303" w:type="dxa"/>
          </w:tcPr>
          <w:p w14:paraId="5AB0F0A3" w14:textId="77777777" w:rsidR="002E282A" w:rsidRDefault="00000000">
            <w:pPr>
              <w:spacing w:line="276" w:lineRule="auto"/>
            </w:pPr>
            <w:r>
              <w:rPr>
                <w:sz w:val="22"/>
              </w:rPr>
              <w:t>Kho văn bản + hiệu lực</w:t>
            </w:r>
          </w:p>
        </w:tc>
        <w:tc>
          <w:tcPr>
            <w:tcW w:w="1303" w:type="dxa"/>
          </w:tcPr>
          <w:p w14:paraId="510C7EC5" w14:textId="77777777" w:rsidR="002E282A" w:rsidRDefault="00000000">
            <w:pPr>
              <w:spacing w:line="276" w:lineRule="auto"/>
            </w:pPr>
            <w:r>
              <w:rPr>
                <w:sz w:val="22"/>
              </w:rPr>
              <w:t>Còn/hết/bị thay thế; liên kết thay thế</w:t>
            </w:r>
          </w:p>
        </w:tc>
        <w:tc>
          <w:tcPr>
            <w:tcW w:w="1303" w:type="dxa"/>
          </w:tcPr>
          <w:p w14:paraId="6768386F" w14:textId="77777777" w:rsidR="002E282A" w:rsidRDefault="00000000">
            <w:pPr>
              <w:spacing w:line="276" w:lineRule="auto"/>
            </w:pPr>
            <w:r>
              <w:rPr>
                <w:sz w:val="22"/>
              </w:rPr>
              <w:t>Biên tập</w:t>
            </w:r>
          </w:p>
        </w:tc>
        <w:tc>
          <w:tcPr>
            <w:tcW w:w="1303" w:type="dxa"/>
          </w:tcPr>
          <w:p w14:paraId="2449F79B" w14:textId="77777777" w:rsidR="002E282A" w:rsidRDefault="00000000">
            <w:pPr>
              <w:spacing w:line="276" w:lineRule="auto"/>
              <w:jc w:val="center"/>
            </w:pPr>
            <w:r>
              <w:rPr>
                <w:sz w:val="22"/>
              </w:rPr>
              <w:t>M</w:t>
            </w:r>
          </w:p>
        </w:tc>
        <w:tc>
          <w:tcPr>
            <w:tcW w:w="1303" w:type="dxa"/>
          </w:tcPr>
          <w:p w14:paraId="44ACC3C2" w14:textId="77777777" w:rsidR="002E282A" w:rsidRDefault="00000000">
            <w:pPr>
              <w:spacing w:line="276" w:lineRule="auto"/>
            </w:pPr>
            <w:r>
              <w:rPr>
                <w:sz w:val="22"/>
              </w:rPr>
              <w:t>Lọc theo hiệu lực; danh sách văn bản thay thế</w:t>
            </w:r>
          </w:p>
        </w:tc>
      </w:tr>
      <w:tr w:rsidR="002E282A" w14:paraId="401EA1F8" w14:textId="77777777">
        <w:trPr>
          <w:cantSplit/>
        </w:trPr>
        <w:tc>
          <w:tcPr>
            <w:tcW w:w="1303" w:type="dxa"/>
          </w:tcPr>
          <w:p w14:paraId="27FD6055" w14:textId="77777777" w:rsidR="002E282A" w:rsidRDefault="00000000">
            <w:pPr>
              <w:spacing w:line="276" w:lineRule="auto"/>
              <w:jc w:val="center"/>
            </w:pPr>
            <w:r>
              <w:rPr>
                <w:sz w:val="22"/>
              </w:rPr>
              <w:t>LEG-02</w:t>
            </w:r>
          </w:p>
        </w:tc>
        <w:tc>
          <w:tcPr>
            <w:tcW w:w="1303" w:type="dxa"/>
          </w:tcPr>
          <w:p w14:paraId="3E655886" w14:textId="77777777" w:rsidR="002E282A" w:rsidRDefault="00000000">
            <w:pPr>
              <w:spacing w:line="276" w:lineRule="auto"/>
            </w:pPr>
            <w:r>
              <w:rPr>
                <w:sz w:val="22"/>
              </w:rPr>
              <w:t>Legal Update</w:t>
            </w:r>
          </w:p>
        </w:tc>
        <w:tc>
          <w:tcPr>
            <w:tcW w:w="1303" w:type="dxa"/>
          </w:tcPr>
          <w:p w14:paraId="5101D6A2" w14:textId="77777777" w:rsidR="002E282A" w:rsidRDefault="00000000">
            <w:pPr>
              <w:spacing w:line="276" w:lineRule="auto"/>
            </w:pPr>
            <w:r>
              <w:rPr>
                <w:sz w:val="22"/>
              </w:rPr>
              <w:t>“Điểm mới quy định”</w:t>
            </w:r>
          </w:p>
        </w:tc>
        <w:tc>
          <w:tcPr>
            <w:tcW w:w="1303" w:type="dxa"/>
          </w:tcPr>
          <w:p w14:paraId="4E93E968" w14:textId="77777777" w:rsidR="002E282A" w:rsidRDefault="00000000">
            <w:pPr>
              <w:spacing w:line="276" w:lineRule="auto"/>
            </w:pPr>
            <w:r>
              <w:rPr>
                <w:sz w:val="22"/>
              </w:rPr>
              <w:t>Trích yếu-hiệu lực-đối tượng-việc cần làm</w:t>
            </w:r>
          </w:p>
        </w:tc>
        <w:tc>
          <w:tcPr>
            <w:tcW w:w="1303" w:type="dxa"/>
          </w:tcPr>
          <w:p w14:paraId="1B6E0B7B" w14:textId="77777777" w:rsidR="002E282A" w:rsidRDefault="00000000">
            <w:pPr>
              <w:spacing w:line="276" w:lineRule="auto"/>
            </w:pPr>
            <w:r>
              <w:rPr>
                <w:sz w:val="22"/>
              </w:rPr>
              <w:t>Biên tập</w:t>
            </w:r>
          </w:p>
        </w:tc>
        <w:tc>
          <w:tcPr>
            <w:tcW w:w="1303" w:type="dxa"/>
          </w:tcPr>
          <w:p w14:paraId="67BB3936" w14:textId="77777777" w:rsidR="002E282A" w:rsidRDefault="00000000">
            <w:pPr>
              <w:spacing w:line="276" w:lineRule="auto"/>
              <w:jc w:val="center"/>
            </w:pPr>
            <w:r>
              <w:rPr>
                <w:sz w:val="22"/>
              </w:rPr>
              <w:t>M</w:t>
            </w:r>
          </w:p>
        </w:tc>
        <w:tc>
          <w:tcPr>
            <w:tcW w:w="1303" w:type="dxa"/>
          </w:tcPr>
          <w:p w14:paraId="148EAA0E" w14:textId="77777777" w:rsidR="002E282A" w:rsidRDefault="00000000">
            <w:pPr>
              <w:spacing w:line="276" w:lineRule="auto"/>
            </w:pPr>
            <w:r>
              <w:rPr>
                <w:sz w:val="22"/>
              </w:rPr>
              <w:t>Trường bắt buộc; lọc theo chuyên đề/thời gian</w:t>
            </w:r>
          </w:p>
        </w:tc>
      </w:tr>
      <w:tr w:rsidR="002E282A" w14:paraId="363941FF" w14:textId="77777777">
        <w:trPr>
          <w:cantSplit/>
        </w:trPr>
        <w:tc>
          <w:tcPr>
            <w:tcW w:w="1303" w:type="dxa"/>
          </w:tcPr>
          <w:p w14:paraId="72387A7C" w14:textId="77777777" w:rsidR="002E282A" w:rsidRDefault="00000000">
            <w:pPr>
              <w:spacing w:line="276" w:lineRule="auto"/>
              <w:jc w:val="center"/>
            </w:pPr>
            <w:r>
              <w:rPr>
                <w:sz w:val="22"/>
              </w:rPr>
              <w:t>LEG-03</w:t>
            </w:r>
          </w:p>
        </w:tc>
        <w:tc>
          <w:tcPr>
            <w:tcW w:w="1303" w:type="dxa"/>
          </w:tcPr>
          <w:p w14:paraId="7BBFED9D" w14:textId="77777777" w:rsidR="002E282A" w:rsidRDefault="00000000">
            <w:pPr>
              <w:spacing w:line="276" w:lineRule="auto"/>
            </w:pPr>
            <w:r>
              <w:rPr>
                <w:sz w:val="22"/>
              </w:rPr>
              <w:t>Legal Update</w:t>
            </w:r>
          </w:p>
        </w:tc>
        <w:tc>
          <w:tcPr>
            <w:tcW w:w="1303" w:type="dxa"/>
          </w:tcPr>
          <w:p w14:paraId="0D0BA8EF" w14:textId="77777777" w:rsidR="002E282A" w:rsidRDefault="00000000">
            <w:pPr>
              <w:spacing w:line="276" w:lineRule="auto"/>
            </w:pPr>
            <w:r>
              <w:rPr>
                <w:sz w:val="22"/>
              </w:rPr>
              <w:t>Thông báo văn bản bắt buộc</w:t>
            </w:r>
          </w:p>
        </w:tc>
        <w:tc>
          <w:tcPr>
            <w:tcW w:w="1303" w:type="dxa"/>
          </w:tcPr>
          <w:p w14:paraId="135C86E8" w14:textId="77777777" w:rsidR="002E282A" w:rsidRDefault="00000000">
            <w:pPr>
              <w:spacing w:line="276" w:lineRule="auto"/>
            </w:pPr>
            <w:r>
              <w:rPr>
                <w:sz w:val="22"/>
              </w:rPr>
              <w:t>In-app + email</w:t>
            </w:r>
          </w:p>
        </w:tc>
        <w:tc>
          <w:tcPr>
            <w:tcW w:w="1303" w:type="dxa"/>
          </w:tcPr>
          <w:p w14:paraId="5FB040F4" w14:textId="77777777" w:rsidR="002E282A" w:rsidRDefault="00000000">
            <w:pPr>
              <w:spacing w:line="276" w:lineRule="auto"/>
            </w:pPr>
            <w:r>
              <w:rPr>
                <w:sz w:val="22"/>
              </w:rPr>
              <w:t>QT nội dung</w:t>
            </w:r>
          </w:p>
        </w:tc>
        <w:tc>
          <w:tcPr>
            <w:tcW w:w="1303" w:type="dxa"/>
          </w:tcPr>
          <w:p w14:paraId="07B8C635" w14:textId="77777777" w:rsidR="002E282A" w:rsidRDefault="00000000">
            <w:pPr>
              <w:spacing w:line="276" w:lineRule="auto"/>
              <w:jc w:val="center"/>
            </w:pPr>
            <w:r>
              <w:rPr>
                <w:sz w:val="22"/>
              </w:rPr>
              <w:t>M</w:t>
            </w:r>
          </w:p>
        </w:tc>
        <w:tc>
          <w:tcPr>
            <w:tcW w:w="1303" w:type="dxa"/>
          </w:tcPr>
          <w:p w14:paraId="56989281" w14:textId="77777777" w:rsidR="002E282A" w:rsidRDefault="00000000">
            <w:pPr>
              <w:spacing w:line="276" w:lineRule="auto"/>
            </w:pPr>
            <w:r>
              <w:rPr>
                <w:sz w:val="22"/>
              </w:rPr>
              <w:t>Gửi theo nhóm; log gửi; mẫu thống nhất</w:t>
            </w:r>
          </w:p>
        </w:tc>
      </w:tr>
      <w:tr w:rsidR="002E282A" w14:paraId="7BFF707C" w14:textId="77777777">
        <w:trPr>
          <w:cantSplit/>
        </w:trPr>
        <w:tc>
          <w:tcPr>
            <w:tcW w:w="1303" w:type="dxa"/>
          </w:tcPr>
          <w:p w14:paraId="4DA59307" w14:textId="77777777" w:rsidR="002E282A" w:rsidRDefault="00000000">
            <w:pPr>
              <w:spacing w:line="276" w:lineRule="auto"/>
              <w:jc w:val="center"/>
            </w:pPr>
            <w:r>
              <w:rPr>
                <w:sz w:val="22"/>
              </w:rPr>
              <w:t>ECM-01</w:t>
            </w:r>
          </w:p>
        </w:tc>
        <w:tc>
          <w:tcPr>
            <w:tcW w:w="1303" w:type="dxa"/>
          </w:tcPr>
          <w:p w14:paraId="640640A4" w14:textId="77777777" w:rsidR="002E282A" w:rsidRDefault="00000000">
            <w:pPr>
              <w:spacing w:line="276" w:lineRule="auto"/>
            </w:pPr>
            <w:r>
              <w:rPr>
                <w:sz w:val="22"/>
              </w:rPr>
              <w:t>ECM</w:t>
            </w:r>
          </w:p>
        </w:tc>
        <w:tc>
          <w:tcPr>
            <w:tcW w:w="1303" w:type="dxa"/>
          </w:tcPr>
          <w:p w14:paraId="5EEAD042" w14:textId="77777777" w:rsidR="002E282A" w:rsidRDefault="00000000">
            <w:pPr>
              <w:spacing w:line="276" w:lineRule="auto"/>
            </w:pPr>
            <w:r>
              <w:rPr>
                <w:sz w:val="22"/>
              </w:rPr>
              <w:t>Thư viện tài liệu + metadata</w:t>
            </w:r>
          </w:p>
        </w:tc>
        <w:tc>
          <w:tcPr>
            <w:tcW w:w="1303" w:type="dxa"/>
          </w:tcPr>
          <w:p w14:paraId="71445767" w14:textId="77777777" w:rsidR="002E282A" w:rsidRDefault="00000000">
            <w:pPr>
              <w:spacing w:line="276" w:lineRule="auto"/>
            </w:pPr>
            <w:r>
              <w:rPr>
                <w:sz w:val="22"/>
              </w:rPr>
              <w:t>Tag/metadata + phân quyền</w:t>
            </w:r>
          </w:p>
        </w:tc>
        <w:tc>
          <w:tcPr>
            <w:tcW w:w="1303" w:type="dxa"/>
          </w:tcPr>
          <w:p w14:paraId="65DA0C0B" w14:textId="77777777" w:rsidR="002E282A" w:rsidRDefault="00000000">
            <w:pPr>
              <w:spacing w:line="276" w:lineRule="auto"/>
            </w:pPr>
            <w:r>
              <w:rPr>
                <w:sz w:val="22"/>
              </w:rPr>
              <w:t>QT nội dung</w:t>
            </w:r>
          </w:p>
        </w:tc>
        <w:tc>
          <w:tcPr>
            <w:tcW w:w="1303" w:type="dxa"/>
          </w:tcPr>
          <w:p w14:paraId="790CE520" w14:textId="77777777" w:rsidR="002E282A" w:rsidRDefault="00000000">
            <w:pPr>
              <w:spacing w:line="276" w:lineRule="auto"/>
              <w:jc w:val="center"/>
            </w:pPr>
            <w:r>
              <w:rPr>
                <w:sz w:val="22"/>
              </w:rPr>
              <w:t>M</w:t>
            </w:r>
          </w:p>
        </w:tc>
        <w:tc>
          <w:tcPr>
            <w:tcW w:w="1303" w:type="dxa"/>
          </w:tcPr>
          <w:p w14:paraId="7EBEE260" w14:textId="77777777" w:rsidR="002E282A" w:rsidRDefault="00000000">
            <w:pPr>
              <w:spacing w:line="276" w:lineRule="auto"/>
            </w:pPr>
            <w:r>
              <w:rPr>
                <w:sz w:val="22"/>
              </w:rPr>
              <w:t>Tạo thư mục; gán tag; phân quyền; xem quyền</w:t>
            </w:r>
          </w:p>
        </w:tc>
      </w:tr>
      <w:tr w:rsidR="002E282A" w14:paraId="2C62ED0C" w14:textId="77777777">
        <w:trPr>
          <w:cantSplit/>
        </w:trPr>
        <w:tc>
          <w:tcPr>
            <w:tcW w:w="1303" w:type="dxa"/>
          </w:tcPr>
          <w:p w14:paraId="118B4FBE" w14:textId="77777777" w:rsidR="002E282A" w:rsidRDefault="00000000">
            <w:pPr>
              <w:spacing w:line="276" w:lineRule="auto"/>
              <w:jc w:val="center"/>
            </w:pPr>
            <w:r>
              <w:rPr>
                <w:sz w:val="22"/>
              </w:rPr>
              <w:t>ECM-02</w:t>
            </w:r>
          </w:p>
        </w:tc>
        <w:tc>
          <w:tcPr>
            <w:tcW w:w="1303" w:type="dxa"/>
          </w:tcPr>
          <w:p w14:paraId="287EE7E5" w14:textId="77777777" w:rsidR="002E282A" w:rsidRDefault="00000000">
            <w:pPr>
              <w:spacing w:line="276" w:lineRule="auto"/>
            </w:pPr>
            <w:r>
              <w:rPr>
                <w:sz w:val="22"/>
              </w:rPr>
              <w:t>ECM</w:t>
            </w:r>
          </w:p>
        </w:tc>
        <w:tc>
          <w:tcPr>
            <w:tcW w:w="1303" w:type="dxa"/>
          </w:tcPr>
          <w:p w14:paraId="2792F4B0" w14:textId="77777777" w:rsidR="002E282A" w:rsidRDefault="00000000">
            <w:pPr>
              <w:spacing w:line="276" w:lineRule="auto"/>
            </w:pPr>
            <w:r>
              <w:rPr>
                <w:sz w:val="22"/>
              </w:rPr>
              <w:t>Versioning</w:t>
            </w:r>
          </w:p>
        </w:tc>
        <w:tc>
          <w:tcPr>
            <w:tcW w:w="1303" w:type="dxa"/>
          </w:tcPr>
          <w:p w14:paraId="4BC1DC21" w14:textId="77777777" w:rsidR="002E282A" w:rsidRDefault="00000000">
            <w:pPr>
              <w:spacing w:line="276" w:lineRule="auto"/>
            </w:pPr>
            <w:r>
              <w:rPr>
                <w:sz w:val="22"/>
              </w:rPr>
              <w:t>Phiên bản tài liệu; rollback</w:t>
            </w:r>
          </w:p>
        </w:tc>
        <w:tc>
          <w:tcPr>
            <w:tcW w:w="1303" w:type="dxa"/>
          </w:tcPr>
          <w:p w14:paraId="6726AFCF" w14:textId="77777777" w:rsidR="002E282A" w:rsidRDefault="00000000">
            <w:pPr>
              <w:spacing w:line="276" w:lineRule="auto"/>
            </w:pPr>
            <w:r>
              <w:rPr>
                <w:sz w:val="22"/>
              </w:rPr>
              <w:t>QT nội dung</w:t>
            </w:r>
          </w:p>
        </w:tc>
        <w:tc>
          <w:tcPr>
            <w:tcW w:w="1303" w:type="dxa"/>
          </w:tcPr>
          <w:p w14:paraId="52337F86" w14:textId="77777777" w:rsidR="002E282A" w:rsidRDefault="00000000">
            <w:pPr>
              <w:spacing w:line="276" w:lineRule="auto"/>
              <w:jc w:val="center"/>
            </w:pPr>
            <w:r>
              <w:rPr>
                <w:sz w:val="22"/>
              </w:rPr>
              <w:t>M</w:t>
            </w:r>
          </w:p>
        </w:tc>
        <w:tc>
          <w:tcPr>
            <w:tcW w:w="1303" w:type="dxa"/>
          </w:tcPr>
          <w:p w14:paraId="1CB02407" w14:textId="77777777" w:rsidR="002E282A" w:rsidRDefault="00000000">
            <w:pPr>
              <w:spacing w:line="276" w:lineRule="auto"/>
            </w:pPr>
            <w:r>
              <w:rPr>
                <w:sz w:val="22"/>
              </w:rPr>
              <w:t>Tăng version; lịch sử; khôi phục bản cũ</w:t>
            </w:r>
          </w:p>
        </w:tc>
      </w:tr>
      <w:tr w:rsidR="002E282A" w14:paraId="5507240B" w14:textId="77777777">
        <w:trPr>
          <w:cantSplit/>
        </w:trPr>
        <w:tc>
          <w:tcPr>
            <w:tcW w:w="1303" w:type="dxa"/>
          </w:tcPr>
          <w:p w14:paraId="6A2CAA4B" w14:textId="77777777" w:rsidR="002E282A" w:rsidRDefault="00000000">
            <w:pPr>
              <w:spacing w:line="276" w:lineRule="auto"/>
              <w:jc w:val="center"/>
            </w:pPr>
            <w:r>
              <w:rPr>
                <w:sz w:val="22"/>
              </w:rPr>
              <w:lastRenderedPageBreak/>
              <w:t>KNO-01</w:t>
            </w:r>
          </w:p>
        </w:tc>
        <w:tc>
          <w:tcPr>
            <w:tcW w:w="1303" w:type="dxa"/>
          </w:tcPr>
          <w:p w14:paraId="4E8DDD48" w14:textId="77777777" w:rsidR="002E282A" w:rsidRDefault="00000000">
            <w:pPr>
              <w:spacing w:line="276" w:lineRule="auto"/>
            </w:pPr>
            <w:r>
              <w:rPr>
                <w:sz w:val="22"/>
              </w:rPr>
              <w:t>Knowledge</w:t>
            </w:r>
          </w:p>
        </w:tc>
        <w:tc>
          <w:tcPr>
            <w:tcW w:w="1303" w:type="dxa"/>
          </w:tcPr>
          <w:p w14:paraId="336EEB6C" w14:textId="77777777" w:rsidR="002E282A" w:rsidRDefault="00000000">
            <w:pPr>
              <w:spacing w:line="276" w:lineRule="auto"/>
            </w:pPr>
            <w:r>
              <w:rPr>
                <w:sz w:val="22"/>
              </w:rPr>
              <w:t>Kho SOP/FAQ theo mẫu</w:t>
            </w:r>
          </w:p>
        </w:tc>
        <w:tc>
          <w:tcPr>
            <w:tcW w:w="1303" w:type="dxa"/>
          </w:tcPr>
          <w:p w14:paraId="414A6706" w14:textId="77777777" w:rsidR="002E282A" w:rsidRDefault="00000000">
            <w:pPr>
              <w:spacing w:line="276" w:lineRule="auto"/>
            </w:pPr>
            <w:r>
              <w:rPr>
                <w:sz w:val="22"/>
              </w:rPr>
              <w:t>Bài tri thức theo mẫu; chủ sở hữu</w:t>
            </w:r>
          </w:p>
        </w:tc>
        <w:tc>
          <w:tcPr>
            <w:tcW w:w="1303" w:type="dxa"/>
          </w:tcPr>
          <w:p w14:paraId="5E5F3462" w14:textId="77777777" w:rsidR="002E282A" w:rsidRDefault="00000000">
            <w:pPr>
              <w:spacing w:line="276" w:lineRule="auto"/>
            </w:pPr>
            <w:r>
              <w:rPr>
                <w:sz w:val="22"/>
              </w:rPr>
              <w:t>Chuyên gia, Biên tập</w:t>
            </w:r>
          </w:p>
        </w:tc>
        <w:tc>
          <w:tcPr>
            <w:tcW w:w="1303" w:type="dxa"/>
          </w:tcPr>
          <w:p w14:paraId="05698054" w14:textId="77777777" w:rsidR="002E282A" w:rsidRDefault="00000000">
            <w:pPr>
              <w:spacing w:line="276" w:lineRule="auto"/>
              <w:jc w:val="center"/>
            </w:pPr>
            <w:r>
              <w:rPr>
                <w:sz w:val="22"/>
              </w:rPr>
              <w:t>M</w:t>
            </w:r>
          </w:p>
        </w:tc>
        <w:tc>
          <w:tcPr>
            <w:tcW w:w="1303" w:type="dxa"/>
          </w:tcPr>
          <w:p w14:paraId="3B6CB922" w14:textId="77777777" w:rsidR="002E282A" w:rsidRDefault="00000000">
            <w:pPr>
              <w:spacing w:line="276" w:lineRule="auto"/>
            </w:pPr>
            <w:r>
              <w:rPr>
                <w:sz w:val="22"/>
              </w:rPr>
              <w:t>Mẫu bắt buộc; người phụ trách; “cập nhật lần cuối”</w:t>
            </w:r>
          </w:p>
        </w:tc>
      </w:tr>
      <w:tr w:rsidR="002E282A" w14:paraId="6A359140" w14:textId="77777777">
        <w:trPr>
          <w:cantSplit/>
        </w:trPr>
        <w:tc>
          <w:tcPr>
            <w:tcW w:w="1303" w:type="dxa"/>
          </w:tcPr>
          <w:p w14:paraId="0DFE99E8" w14:textId="77777777" w:rsidR="002E282A" w:rsidRDefault="00000000">
            <w:pPr>
              <w:spacing w:line="276" w:lineRule="auto"/>
              <w:jc w:val="center"/>
            </w:pPr>
            <w:r>
              <w:rPr>
                <w:sz w:val="22"/>
              </w:rPr>
              <w:t>KNO-02</w:t>
            </w:r>
          </w:p>
        </w:tc>
        <w:tc>
          <w:tcPr>
            <w:tcW w:w="1303" w:type="dxa"/>
          </w:tcPr>
          <w:p w14:paraId="7B631FEF" w14:textId="77777777" w:rsidR="002E282A" w:rsidRDefault="00000000">
            <w:pPr>
              <w:spacing w:line="276" w:lineRule="auto"/>
            </w:pPr>
            <w:r>
              <w:rPr>
                <w:sz w:val="22"/>
              </w:rPr>
              <w:t>Knowledge</w:t>
            </w:r>
          </w:p>
        </w:tc>
        <w:tc>
          <w:tcPr>
            <w:tcW w:w="1303" w:type="dxa"/>
          </w:tcPr>
          <w:p w14:paraId="24CD1F0B" w14:textId="77777777" w:rsidR="002E282A" w:rsidRDefault="00000000">
            <w:pPr>
              <w:spacing w:line="276" w:lineRule="auto"/>
            </w:pPr>
            <w:r>
              <w:rPr>
                <w:sz w:val="22"/>
              </w:rPr>
              <w:t>Liên kết chéo</w:t>
            </w:r>
          </w:p>
        </w:tc>
        <w:tc>
          <w:tcPr>
            <w:tcW w:w="1303" w:type="dxa"/>
          </w:tcPr>
          <w:p w14:paraId="6C2CAF5A" w14:textId="77777777" w:rsidR="002E282A" w:rsidRDefault="00000000">
            <w:pPr>
              <w:spacing w:line="276" w:lineRule="auto"/>
            </w:pPr>
            <w:r>
              <w:rPr>
                <w:sz w:val="22"/>
              </w:rPr>
              <w:t>SOP&lt;-&gt;Văn bản&lt;-&gt;Q&amp;A</w:t>
            </w:r>
          </w:p>
        </w:tc>
        <w:tc>
          <w:tcPr>
            <w:tcW w:w="1303" w:type="dxa"/>
          </w:tcPr>
          <w:p w14:paraId="094FFF0B" w14:textId="77777777" w:rsidR="002E282A" w:rsidRDefault="00000000">
            <w:pPr>
              <w:spacing w:line="276" w:lineRule="auto"/>
            </w:pPr>
            <w:r>
              <w:rPr>
                <w:sz w:val="22"/>
              </w:rPr>
              <w:t>CBCC</w:t>
            </w:r>
          </w:p>
        </w:tc>
        <w:tc>
          <w:tcPr>
            <w:tcW w:w="1303" w:type="dxa"/>
          </w:tcPr>
          <w:p w14:paraId="5CF7F979" w14:textId="77777777" w:rsidR="002E282A" w:rsidRDefault="00000000">
            <w:pPr>
              <w:spacing w:line="276" w:lineRule="auto"/>
              <w:jc w:val="center"/>
            </w:pPr>
            <w:r>
              <w:rPr>
                <w:sz w:val="22"/>
              </w:rPr>
              <w:t>M</w:t>
            </w:r>
          </w:p>
        </w:tc>
        <w:tc>
          <w:tcPr>
            <w:tcW w:w="1303" w:type="dxa"/>
          </w:tcPr>
          <w:p w14:paraId="302A84CE" w14:textId="77777777" w:rsidR="002E282A" w:rsidRDefault="00000000">
            <w:pPr>
              <w:spacing w:line="276" w:lineRule="auto"/>
            </w:pPr>
            <w:r>
              <w:rPr>
                <w:sz w:val="22"/>
              </w:rPr>
              <w:t>Link 2 chiều; hiển thị liên quan</w:t>
            </w:r>
          </w:p>
        </w:tc>
      </w:tr>
      <w:tr w:rsidR="002E282A" w14:paraId="29D2CB39" w14:textId="77777777">
        <w:trPr>
          <w:cantSplit/>
        </w:trPr>
        <w:tc>
          <w:tcPr>
            <w:tcW w:w="1303" w:type="dxa"/>
          </w:tcPr>
          <w:p w14:paraId="241229DB" w14:textId="77777777" w:rsidR="002E282A" w:rsidRDefault="00000000">
            <w:pPr>
              <w:spacing w:line="276" w:lineRule="auto"/>
              <w:jc w:val="center"/>
            </w:pPr>
            <w:r>
              <w:rPr>
                <w:sz w:val="22"/>
              </w:rPr>
              <w:t>LMS-01</w:t>
            </w:r>
          </w:p>
        </w:tc>
        <w:tc>
          <w:tcPr>
            <w:tcW w:w="1303" w:type="dxa"/>
          </w:tcPr>
          <w:p w14:paraId="67DC75B9" w14:textId="77777777" w:rsidR="002E282A" w:rsidRDefault="00000000">
            <w:pPr>
              <w:spacing w:line="276" w:lineRule="auto"/>
            </w:pPr>
            <w:r>
              <w:rPr>
                <w:sz w:val="22"/>
              </w:rPr>
              <w:t>LMS</w:t>
            </w:r>
          </w:p>
        </w:tc>
        <w:tc>
          <w:tcPr>
            <w:tcW w:w="1303" w:type="dxa"/>
          </w:tcPr>
          <w:p w14:paraId="0F9D18C5" w14:textId="77777777" w:rsidR="002E282A" w:rsidRDefault="00000000">
            <w:pPr>
              <w:spacing w:line="276" w:lineRule="auto"/>
            </w:pPr>
            <w:r>
              <w:rPr>
                <w:sz w:val="22"/>
              </w:rPr>
              <w:t>Quản lý khóa học &amp; học liệu</w:t>
            </w:r>
          </w:p>
        </w:tc>
        <w:tc>
          <w:tcPr>
            <w:tcW w:w="1303" w:type="dxa"/>
          </w:tcPr>
          <w:p w14:paraId="18CBF9E3" w14:textId="77777777" w:rsidR="002E282A" w:rsidRDefault="00000000">
            <w:pPr>
              <w:spacing w:line="276" w:lineRule="auto"/>
            </w:pPr>
            <w:r>
              <w:rPr>
                <w:sz w:val="22"/>
              </w:rPr>
              <w:t>Video/PDF/Slide; theo dõi hoàn thành</w:t>
            </w:r>
          </w:p>
        </w:tc>
        <w:tc>
          <w:tcPr>
            <w:tcW w:w="1303" w:type="dxa"/>
          </w:tcPr>
          <w:p w14:paraId="643E3568" w14:textId="77777777" w:rsidR="002E282A" w:rsidRDefault="00000000">
            <w:pPr>
              <w:spacing w:line="276" w:lineRule="auto"/>
            </w:pPr>
            <w:r>
              <w:rPr>
                <w:sz w:val="22"/>
              </w:rPr>
              <w:t>QT đào tạo</w:t>
            </w:r>
          </w:p>
        </w:tc>
        <w:tc>
          <w:tcPr>
            <w:tcW w:w="1303" w:type="dxa"/>
          </w:tcPr>
          <w:p w14:paraId="4193BC9C" w14:textId="77777777" w:rsidR="002E282A" w:rsidRDefault="00000000">
            <w:pPr>
              <w:spacing w:line="276" w:lineRule="auto"/>
              <w:jc w:val="center"/>
            </w:pPr>
            <w:r>
              <w:rPr>
                <w:sz w:val="22"/>
              </w:rPr>
              <w:t>M</w:t>
            </w:r>
          </w:p>
        </w:tc>
        <w:tc>
          <w:tcPr>
            <w:tcW w:w="1303" w:type="dxa"/>
          </w:tcPr>
          <w:p w14:paraId="5BB780BD" w14:textId="77777777" w:rsidR="002E282A" w:rsidRDefault="00000000">
            <w:pPr>
              <w:spacing w:line="276" w:lineRule="auto"/>
            </w:pPr>
            <w:r>
              <w:rPr>
                <w:sz w:val="22"/>
              </w:rPr>
              <w:t>Upload/nhúng; đánh dấu hoàn thành; báo cáo</w:t>
            </w:r>
          </w:p>
        </w:tc>
      </w:tr>
      <w:tr w:rsidR="002E282A" w14:paraId="7A6029E7" w14:textId="77777777">
        <w:trPr>
          <w:cantSplit/>
        </w:trPr>
        <w:tc>
          <w:tcPr>
            <w:tcW w:w="1303" w:type="dxa"/>
          </w:tcPr>
          <w:p w14:paraId="16CB0727" w14:textId="77777777" w:rsidR="002E282A" w:rsidRDefault="00000000">
            <w:pPr>
              <w:spacing w:line="276" w:lineRule="auto"/>
              <w:jc w:val="center"/>
            </w:pPr>
            <w:r>
              <w:rPr>
                <w:sz w:val="22"/>
              </w:rPr>
              <w:t>LMS-02</w:t>
            </w:r>
          </w:p>
        </w:tc>
        <w:tc>
          <w:tcPr>
            <w:tcW w:w="1303" w:type="dxa"/>
          </w:tcPr>
          <w:p w14:paraId="05DE148D" w14:textId="77777777" w:rsidR="002E282A" w:rsidRDefault="00000000">
            <w:pPr>
              <w:spacing w:line="276" w:lineRule="auto"/>
            </w:pPr>
            <w:r>
              <w:rPr>
                <w:sz w:val="22"/>
              </w:rPr>
              <w:t>LMS</w:t>
            </w:r>
          </w:p>
        </w:tc>
        <w:tc>
          <w:tcPr>
            <w:tcW w:w="1303" w:type="dxa"/>
          </w:tcPr>
          <w:p w14:paraId="33C70D3C" w14:textId="77777777" w:rsidR="002E282A" w:rsidRDefault="00000000">
            <w:pPr>
              <w:spacing w:line="276" w:lineRule="auto"/>
            </w:pPr>
            <w:r>
              <w:rPr>
                <w:sz w:val="22"/>
              </w:rPr>
              <w:t>Giao bài bắt buộc</w:t>
            </w:r>
          </w:p>
        </w:tc>
        <w:tc>
          <w:tcPr>
            <w:tcW w:w="1303" w:type="dxa"/>
          </w:tcPr>
          <w:p w14:paraId="7653907C" w14:textId="77777777" w:rsidR="002E282A" w:rsidRDefault="00000000">
            <w:pPr>
              <w:spacing w:line="276" w:lineRule="auto"/>
            </w:pPr>
            <w:r>
              <w:rPr>
                <w:sz w:val="22"/>
              </w:rPr>
              <w:t>Assign theo nhóm + deadline</w:t>
            </w:r>
          </w:p>
        </w:tc>
        <w:tc>
          <w:tcPr>
            <w:tcW w:w="1303" w:type="dxa"/>
          </w:tcPr>
          <w:p w14:paraId="7EDACF24" w14:textId="77777777" w:rsidR="002E282A" w:rsidRDefault="00000000">
            <w:pPr>
              <w:spacing w:line="276" w:lineRule="auto"/>
            </w:pPr>
            <w:r>
              <w:rPr>
                <w:sz w:val="22"/>
              </w:rPr>
              <w:t>QT đào tạo</w:t>
            </w:r>
          </w:p>
        </w:tc>
        <w:tc>
          <w:tcPr>
            <w:tcW w:w="1303" w:type="dxa"/>
          </w:tcPr>
          <w:p w14:paraId="2B49A013" w14:textId="77777777" w:rsidR="002E282A" w:rsidRDefault="00000000">
            <w:pPr>
              <w:spacing w:line="276" w:lineRule="auto"/>
              <w:jc w:val="center"/>
            </w:pPr>
            <w:r>
              <w:rPr>
                <w:sz w:val="22"/>
              </w:rPr>
              <w:t>M</w:t>
            </w:r>
          </w:p>
        </w:tc>
        <w:tc>
          <w:tcPr>
            <w:tcW w:w="1303" w:type="dxa"/>
          </w:tcPr>
          <w:p w14:paraId="428EC674" w14:textId="77777777" w:rsidR="002E282A" w:rsidRDefault="00000000">
            <w:pPr>
              <w:spacing w:line="276" w:lineRule="auto"/>
            </w:pPr>
            <w:r>
              <w:rPr>
                <w:sz w:val="22"/>
              </w:rPr>
              <w:t>Danh sách chưa hoàn thành; nhắc hạn (tối thiểu email)</w:t>
            </w:r>
          </w:p>
        </w:tc>
      </w:tr>
      <w:tr w:rsidR="002E282A" w14:paraId="67EBCDA2" w14:textId="77777777">
        <w:trPr>
          <w:cantSplit/>
        </w:trPr>
        <w:tc>
          <w:tcPr>
            <w:tcW w:w="1303" w:type="dxa"/>
          </w:tcPr>
          <w:p w14:paraId="563473FC" w14:textId="77777777" w:rsidR="002E282A" w:rsidRDefault="00000000">
            <w:pPr>
              <w:spacing w:line="276" w:lineRule="auto"/>
              <w:jc w:val="center"/>
            </w:pPr>
            <w:r>
              <w:rPr>
                <w:sz w:val="22"/>
              </w:rPr>
              <w:t>LMS-03</w:t>
            </w:r>
          </w:p>
        </w:tc>
        <w:tc>
          <w:tcPr>
            <w:tcW w:w="1303" w:type="dxa"/>
          </w:tcPr>
          <w:p w14:paraId="35526822" w14:textId="77777777" w:rsidR="002E282A" w:rsidRDefault="00000000">
            <w:pPr>
              <w:spacing w:line="276" w:lineRule="auto"/>
            </w:pPr>
            <w:r>
              <w:rPr>
                <w:sz w:val="22"/>
              </w:rPr>
              <w:t>LMS</w:t>
            </w:r>
          </w:p>
        </w:tc>
        <w:tc>
          <w:tcPr>
            <w:tcW w:w="1303" w:type="dxa"/>
          </w:tcPr>
          <w:p w14:paraId="3571B52C" w14:textId="77777777" w:rsidR="002E282A" w:rsidRDefault="00000000">
            <w:pPr>
              <w:spacing w:line="276" w:lineRule="auto"/>
            </w:pPr>
            <w:r>
              <w:rPr>
                <w:sz w:val="22"/>
              </w:rPr>
              <w:t>Quiz/ngân hàng câu hỏi</w:t>
            </w:r>
          </w:p>
        </w:tc>
        <w:tc>
          <w:tcPr>
            <w:tcW w:w="1303" w:type="dxa"/>
          </w:tcPr>
          <w:p w14:paraId="66402423" w14:textId="77777777" w:rsidR="002E282A" w:rsidRDefault="00000000">
            <w:pPr>
              <w:spacing w:line="276" w:lineRule="auto"/>
            </w:pPr>
            <w:r>
              <w:rPr>
                <w:sz w:val="22"/>
              </w:rPr>
              <w:t>Trộn đề/đáp án; chấm tự động; giới hạn thời gian</w:t>
            </w:r>
          </w:p>
        </w:tc>
        <w:tc>
          <w:tcPr>
            <w:tcW w:w="1303" w:type="dxa"/>
          </w:tcPr>
          <w:p w14:paraId="45B733AC" w14:textId="77777777" w:rsidR="002E282A" w:rsidRDefault="00000000">
            <w:pPr>
              <w:spacing w:line="276" w:lineRule="auto"/>
            </w:pPr>
            <w:r>
              <w:rPr>
                <w:sz w:val="22"/>
              </w:rPr>
              <w:t>Giảng viên</w:t>
            </w:r>
          </w:p>
        </w:tc>
        <w:tc>
          <w:tcPr>
            <w:tcW w:w="1303" w:type="dxa"/>
          </w:tcPr>
          <w:p w14:paraId="204628F9" w14:textId="77777777" w:rsidR="002E282A" w:rsidRDefault="00000000">
            <w:pPr>
              <w:spacing w:line="276" w:lineRule="auto"/>
              <w:jc w:val="center"/>
            </w:pPr>
            <w:r>
              <w:rPr>
                <w:sz w:val="22"/>
              </w:rPr>
              <w:t>M</w:t>
            </w:r>
          </w:p>
        </w:tc>
        <w:tc>
          <w:tcPr>
            <w:tcW w:w="1303" w:type="dxa"/>
          </w:tcPr>
          <w:p w14:paraId="3E9EA9FB" w14:textId="77777777" w:rsidR="002E282A" w:rsidRDefault="00000000">
            <w:pPr>
              <w:spacing w:line="276" w:lineRule="auto"/>
            </w:pPr>
            <w:r>
              <w:rPr>
                <w:sz w:val="22"/>
              </w:rPr>
              <w:t>&gt;=3 loại câu hỏi; random; chấm tự động; hẹn giờ</w:t>
            </w:r>
          </w:p>
        </w:tc>
      </w:tr>
      <w:tr w:rsidR="002E282A" w14:paraId="19FBAECC" w14:textId="77777777">
        <w:trPr>
          <w:cantSplit/>
        </w:trPr>
        <w:tc>
          <w:tcPr>
            <w:tcW w:w="1303" w:type="dxa"/>
          </w:tcPr>
          <w:p w14:paraId="5C3CBCAE" w14:textId="77777777" w:rsidR="002E282A" w:rsidRDefault="00000000">
            <w:pPr>
              <w:spacing w:line="276" w:lineRule="auto"/>
              <w:jc w:val="center"/>
            </w:pPr>
            <w:r>
              <w:rPr>
                <w:sz w:val="22"/>
              </w:rPr>
              <w:t>LMS-04</w:t>
            </w:r>
          </w:p>
        </w:tc>
        <w:tc>
          <w:tcPr>
            <w:tcW w:w="1303" w:type="dxa"/>
          </w:tcPr>
          <w:p w14:paraId="211F5094" w14:textId="77777777" w:rsidR="002E282A" w:rsidRDefault="00000000">
            <w:pPr>
              <w:spacing w:line="276" w:lineRule="auto"/>
            </w:pPr>
            <w:r>
              <w:rPr>
                <w:sz w:val="22"/>
              </w:rPr>
              <w:t>LMS</w:t>
            </w:r>
          </w:p>
        </w:tc>
        <w:tc>
          <w:tcPr>
            <w:tcW w:w="1303" w:type="dxa"/>
          </w:tcPr>
          <w:p w14:paraId="496310C9" w14:textId="77777777" w:rsidR="002E282A" w:rsidRDefault="00000000">
            <w:pPr>
              <w:spacing w:line="276" w:lineRule="auto"/>
            </w:pPr>
            <w:r>
              <w:rPr>
                <w:sz w:val="22"/>
              </w:rPr>
              <w:t>Báo cáo đào tạo</w:t>
            </w:r>
          </w:p>
        </w:tc>
        <w:tc>
          <w:tcPr>
            <w:tcW w:w="1303" w:type="dxa"/>
          </w:tcPr>
          <w:p w14:paraId="7887D2BF" w14:textId="77777777" w:rsidR="002E282A" w:rsidRDefault="00000000">
            <w:pPr>
              <w:spacing w:line="276" w:lineRule="auto"/>
            </w:pPr>
            <w:r>
              <w:rPr>
                <w:sz w:val="22"/>
              </w:rPr>
              <w:t>Theo cá nhân/đơn vị/khóa</w:t>
            </w:r>
          </w:p>
        </w:tc>
        <w:tc>
          <w:tcPr>
            <w:tcW w:w="1303" w:type="dxa"/>
          </w:tcPr>
          <w:p w14:paraId="0DACE087" w14:textId="77777777" w:rsidR="002E282A" w:rsidRDefault="00000000">
            <w:pPr>
              <w:spacing w:line="276" w:lineRule="auto"/>
            </w:pPr>
            <w:r>
              <w:rPr>
                <w:sz w:val="22"/>
              </w:rPr>
              <w:t>LĐ, QT đào tạo</w:t>
            </w:r>
          </w:p>
        </w:tc>
        <w:tc>
          <w:tcPr>
            <w:tcW w:w="1303" w:type="dxa"/>
          </w:tcPr>
          <w:p w14:paraId="3C2E4753" w14:textId="77777777" w:rsidR="002E282A" w:rsidRDefault="00000000">
            <w:pPr>
              <w:spacing w:line="276" w:lineRule="auto"/>
              <w:jc w:val="center"/>
            </w:pPr>
            <w:r>
              <w:rPr>
                <w:sz w:val="22"/>
              </w:rPr>
              <w:t>M</w:t>
            </w:r>
          </w:p>
        </w:tc>
        <w:tc>
          <w:tcPr>
            <w:tcW w:w="1303" w:type="dxa"/>
          </w:tcPr>
          <w:p w14:paraId="56732267" w14:textId="77777777" w:rsidR="002E282A" w:rsidRDefault="00000000">
            <w:pPr>
              <w:spacing w:line="276" w:lineRule="auto"/>
            </w:pPr>
            <w:r>
              <w:rPr>
                <w:sz w:val="22"/>
              </w:rPr>
              <w:t>Export Excel/PDF; lọc theo đơn vị/thời gian</w:t>
            </w:r>
          </w:p>
        </w:tc>
      </w:tr>
      <w:tr w:rsidR="002E282A" w14:paraId="0C24EC7C" w14:textId="77777777">
        <w:trPr>
          <w:cantSplit/>
        </w:trPr>
        <w:tc>
          <w:tcPr>
            <w:tcW w:w="1303" w:type="dxa"/>
          </w:tcPr>
          <w:p w14:paraId="676D98BB" w14:textId="77777777" w:rsidR="002E282A" w:rsidRDefault="00000000">
            <w:pPr>
              <w:spacing w:line="276" w:lineRule="auto"/>
              <w:jc w:val="center"/>
            </w:pPr>
            <w:r>
              <w:rPr>
                <w:sz w:val="22"/>
              </w:rPr>
              <w:t>FRM-01</w:t>
            </w:r>
          </w:p>
        </w:tc>
        <w:tc>
          <w:tcPr>
            <w:tcW w:w="1303" w:type="dxa"/>
          </w:tcPr>
          <w:p w14:paraId="728928DA" w14:textId="77777777" w:rsidR="002E282A" w:rsidRDefault="00000000">
            <w:pPr>
              <w:spacing w:line="276" w:lineRule="auto"/>
            </w:pPr>
            <w:r>
              <w:rPr>
                <w:sz w:val="22"/>
              </w:rPr>
              <w:t>Forum</w:t>
            </w:r>
          </w:p>
        </w:tc>
        <w:tc>
          <w:tcPr>
            <w:tcW w:w="1303" w:type="dxa"/>
          </w:tcPr>
          <w:p w14:paraId="12F13B1E" w14:textId="77777777" w:rsidR="002E282A" w:rsidRDefault="00000000">
            <w:pPr>
              <w:spacing w:line="276" w:lineRule="auto"/>
            </w:pPr>
            <w:r>
              <w:rPr>
                <w:sz w:val="22"/>
              </w:rPr>
              <w:t>Hỏi-đáp theo tag/chuyên đề</w:t>
            </w:r>
          </w:p>
        </w:tc>
        <w:tc>
          <w:tcPr>
            <w:tcW w:w="1303" w:type="dxa"/>
          </w:tcPr>
          <w:p w14:paraId="4B75B48E" w14:textId="77777777" w:rsidR="002E282A" w:rsidRDefault="00000000">
            <w:pPr>
              <w:spacing w:line="276" w:lineRule="auto"/>
            </w:pPr>
            <w:r>
              <w:rPr>
                <w:sz w:val="22"/>
              </w:rPr>
              <w:t>Q&amp;A; phân quyền; theo dõi</w:t>
            </w:r>
          </w:p>
        </w:tc>
        <w:tc>
          <w:tcPr>
            <w:tcW w:w="1303" w:type="dxa"/>
          </w:tcPr>
          <w:p w14:paraId="7D9C9070" w14:textId="77777777" w:rsidR="002E282A" w:rsidRDefault="00000000">
            <w:pPr>
              <w:spacing w:line="276" w:lineRule="auto"/>
            </w:pPr>
            <w:r>
              <w:rPr>
                <w:sz w:val="22"/>
              </w:rPr>
              <w:t>CBCC</w:t>
            </w:r>
          </w:p>
        </w:tc>
        <w:tc>
          <w:tcPr>
            <w:tcW w:w="1303" w:type="dxa"/>
          </w:tcPr>
          <w:p w14:paraId="7A5E0541" w14:textId="77777777" w:rsidR="002E282A" w:rsidRDefault="00000000">
            <w:pPr>
              <w:spacing w:line="276" w:lineRule="auto"/>
              <w:jc w:val="center"/>
            </w:pPr>
            <w:r>
              <w:rPr>
                <w:sz w:val="22"/>
              </w:rPr>
              <w:t>M</w:t>
            </w:r>
          </w:p>
        </w:tc>
        <w:tc>
          <w:tcPr>
            <w:tcW w:w="1303" w:type="dxa"/>
          </w:tcPr>
          <w:p w14:paraId="03FC9676" w14:textId="77777777" w:rsidR="002E282A" w:rsidRDefault="00000000">
            <w:pPr>
              <w:spacing w:line="276" w:lineRule="auto"/>
            </w:pPr>
            <w:r>
              <w:rPr>
                <w:sz w:val="22"/>
              </w:rPr>
              <w:t>Tag; lọc; tìm kiếm; phân quyền</w:t>
            </w:r>
          </w:p>
        </w:tc>
      </w:tr>
      <w:tr w:rsidR="002E282A" w14:paraId="2E288F72" w14:textId="77777777">
        <w:trPr>
          <w:cantSplit/>
        </w:trPr>
        <w:tc>
          <w:tcPr>
            <w:tcW w:w="1303" w:type="dxa"/>
          </w:tcPr>
          <w:p w14:paraId="7F910CB0" w14:textId="77777777" w:rsidR="002E282A" w:rsidRDefault="00000000">
            <w:pPr>
              <w:spacing w:line="276" w:lineRule="auto"/>
              <w:jc w:val="center"/>
            </w:pPr>
            <w:r>
              <w:rPr>
                <w:sz w:val="22"/>
              </w:rPr>
              <w:t>FRM-02</w:t>
            </w:r>
          </w:p>
        </w:tc>
        <w:tc>
          <w:tcPr>
            <w:tcW w:w="1303" w:type="dxa"/>
          </w:tcPr>
          <w:p w14:paraId="7AA0AC40" w14:textId="77777777" w:rsidR="002E282A" w:rsidRDefault="00000000">
            <w:pPr>
              <w:spacing w:line="276" w:lineRule="auto"/>
            </w:pPr>
            <w:r>
              <w:rPr>
                <w:sz w:val="22"/>
              </w:rPr>
              <w:t>Forum</w:t>
            </w:r>
          </w:p>
        </w:tc>
        <w:tc>
          <w:tcPr>
            <w:tcW w:w="1303" w:type="dxa"/>
          </w:tcPr>
          <w:p w14:paraId="00FD1E3F" w14:textId="77777777" w:rsidR="002E282A" w:rsidRDefault="00000000">
            <w:pPr>
              <w:spacing w:line="276" w:lineRule="auto"/>
            </w:pPr>
            <w:r>
              <w:rPr>
                <w:sz w:val="22"/>
              </w:rPr>
              <w:t>Đáp án chuẩn/ghim/khóa</w:t>
            </w:r>
          </w:p>
        </w:tc>
        <w:tc>
          <w:tcPr>
            <w:tcW w:w="1303" w:type="dxa"/>
          </w:tcPr>
          <w:p w14:paraId="097E0845" w14:textId="77777777" w:rsidR="002E282A" w:rsidRDefault="00000000">
            <w:pPr>
              <w:spacing w:line="276" w:lineRule="auto"/>
            </w:pPr>
            <w:r>
              <w:rPr>
                <w:sz w:val="22"/>
              </w:rPr>
              <w:t>Chấp nhận đáp án; ghim/khóa chủ đề</w:t>
            </w:r>
          </w:p>
        </w:tc>
        <w:tc>
          <w:tcPr>
            <w:tcW w:w="1303" w:type="dxa"/>
          </w:tcPr>
          <w:p w14:paraId="430FE714" w14:textId="77777777" w:rsidR="002E282A" w:rsidRDefault="00000000">
            <w:pPr>
              <w:spacing w:line="276" w:lineRule="auto"/>
            </w:pPr>
            <w:r>
              <w:rPr>
                <w:sz w:val="22"/>
              </w:rPr>
              <w:t>Điều phối, Chuyên gia</w:t>
            </w:r>
          </w:p>
        </w:tc>
        <w:tc>
          <w:tcPr>
            <w:tcW w:w="1303" w:type="dxa"/>
          </w:tcPr>
          <w:p w14:paraId="5420CF75" w14:textId="77777777" w:rsidR="002E282A" w:rsidRDefault="00000000">
            <w:pPr>
              <w:spacing w:line="276" w:lineRule="auto"/>
              <w:jc w:val="center"/>
            </w:pPr>
            <w:r>
              <w:rPr>
                <w:sz w:val="22"/>
              </w:rPr>
              <w:t>M</w:t>
            </w:r>
          </w:p>
        </w:tc>
        <w:tc>
          <w:tcPr>
            <w:tcW w:w="1303" w:type="dxa"/>
          </w:tcPr>
          <w:p w14:paraId="09C38DEE" w14:textId="77777777" w:rsidR="002E282A" w:rsidRDefault="00000000">
            <w:pPr>
              <w:spacing w:line="276" w:lineRule="auto"/>
            </w:pPr>
            <w:r>
              <w:rPr>
                <w:sz w:val="22"/>
              </w:rPr>
              <w:t>Chọn “đáp án chuẩn”; ghim; log điều phối</w:t>
            </w:r>
          </w:p>
        </w:tc>
      </w:tr>
      <w:tr w:rsidR="002E282A" w14:paraId="3A126D94" w14:textId="77777777">
        <w:trPr>
          <w:cantSplit/>
        </w:trPr>
        <w:tc>
          <w:tcPr>
            <w:tcW w:w="1303" w:type="dxa"/>
          </w:tcPr>
          <w:p w14:paraId="6513D3CA" w14:textId="77777777" w:rsidR="002E282A" w:rsidRDefault="00000000">
            <w:pPr>
              <w:spacing w:line="276" w:lineRule="auto"/>
              <w:jc w:val="center"/>
            </w:pPr>
            <w:r>
              <w:rPr>
                <w:sz w:val="22"/>
              </w:rPr>
              <w:t>FRM-03</w:t>
            </w:r>
          </w:p>
        </w:tc>
        <w:tc>
          <w:tcPr>
            <w:tcW w:w="1303" w:type="dxa"/>
          </w:tcPr>
          <w:p w14:paraId="44B0E23F" w14:textId="77777777" w:rsidR="002E282A" w:rsidRDefault="00000000">
            <w:pPr>
              <w:spacing w:line="276" w:lineRule="auto"/>
            </w:pPr>
            <w:r>
              <w:rPr>
                <w:sz w:val="22"/>
              </w:rPr>
              <w:t>Forum</w:t>
            </w:r>
          </w:p>
        </w:tc>
        <w:tc>
          <w:tcPr>
            <w:tcW w:w="1303" w:type="dxa"/>
          </w:tcPr>
          <w:p w14:paraId="50E45A03" w14:textId="77777777" w:rsidR="002E282A" w:rsidRDefault="00000000">
            <w:pPr>
              <w:spacing w:line="276" w:lineRule="auto"/>
            </w:pPr>
            <w:r>
              <w:rPr>
                <w:sz w:val="22"/>
              </w:rPr>
              <w:t>Trích dẫn căn cứ</w:t>
            </w:r>
          </w:p>
        </w:tc>
        <w:tc>
          <w:tcPr>
            <w:tcW w:w="1303" w:type="dxa"/>
          </w:tcPr>
          <w:p w14:paraId="635DF7BC" w14:textId="77777777" w:rsidR="002E282A" w:rsidRDefault="00000000">
            <w:pPr>
              <w:spacing w:line="276" w:lineRule="auto"/>
            </w:pPr>
            <w:r>
              <w:rPr>
                <w:sz w:val="22"/>
              </w:rPr>
              <w:t>Link văn bản/SOP liên quan</w:t>
            </w:r>
          </w:p>
        </w:tc>
        <w:tc>
          <w:tcPr>
            <w:tcW w:w="1303" w:type="dxa"/>
          </w:tcPr>
          <w:p w14:paraId="26F5CE8D" w14:textId="77777777" w:rsidR="002E282A" w:rsidRDefault="00000000">
            <w:pPr>
              <w:spacing w:line="276" w:lineRule="auto"/>
            </w:pPr>
            <w:r>
              <w:rPr>
                <w:sz w:val="22"/>
              </w:rPr>
              <w:t>Chuyên gia</w:t>
            </w:r>
          </w:p>
        </w:tc>
        <w:tc>
          <w:tcPr>
            <w:tcW w:w="1303" w:type="dxa"/>
          </w:tcPr>
          <w:p w14:paraId="3F01B63D" w14:textId="77777777" w:rsidR="002E282A" w:rsidRDefault="00000000">
            <w:pPr>
              <w:spacing w:line="276" w:lineRule="auto"/>
              <w:jc w:val="center"/>
            </w:pPr>
            <w:r>
              <w:rPr>
                <w:sz w:val="22"/>
              </w:rPr>
              <w:t>M</w:t>
            </w:r>
          </w:p>
        </w:tc>
        <w:tc>
          <w:tcPr>
            <w:tcW w:w="1303" w:type="dxa"/>
          </w:tcPr>
          <w:p w14:paraId="3FB912C9" w14:textId="77777777" w:rsidR="002E282A" w:rsidRDefault="00000000">
            <w:pPr>
              <w:spacing w:line="276" w:lineRule="auto"/>
            </w:pPr>
            <w:r>
              <w:rPr>
                <w:sz w:val="22"/>
              </w:rPr>
              <w:t>Trường “căn cứ”; click mở văn bản/SOP</w:t>
            </w:r>
          </w:p>
        </w:tc>
      </w:tr>
      <w:tr w:rsidR="002E282A" w14:paraId="75EC051B" w14:textId="77777777">
        <w:trPr>
          <w:cantSplit/>
        </w:trPr>
        <w:tc>
          <w:tcPr>
            <w:tcW w:w="1303" w:type="dxa"/>
          </w:tcPr>
          <w:p w14:paraId="7002A852" w14:textId="77777777" w:rsidR="002E282A" w:rsidRDefault="00000000">
            <w:pPr>
              <w:spacing w:line="276" w:lineRule="auto"/>
              <w:jc w:val="center"/>
            </w:pPr>
            <w:r>
              <w:rPr>
                <w:sz w:val="22"/>
              </w:rPr>
              <w:lastRenderedPageBreak/>
              <w:t>SRC-01</w:t>
            </w:r>
          </w:p>
        </w:tc>
        <w:tc>
          <w:tcPr>
            <w:tcW w:w="1303" w:type="dxa"/>
          </w:tcPr>
          <w:p w14:paraId="31003EA9" w14:textId="77777777" w:rsidR="002E282A" w:rsidRDefault="00000000">
            <w:pPr>
              <w:spacing w:line="276" w:lineRule="auto"/>
            </w:pPr>
            <w:r>
              <w:rPr>
                <w:sz w:val="22"/>
              </w:rPr>
              <w:t>Search</w:t>
            </w:r>
          </w:p>
        </w:tc>
        <w:tc>
          <w:tcPr>
            <w:tcW w:w="1303" w:type="dxa"/>
          </w:tcPr>
          <w:p w14:paraId="7170B062" w14:textId="77777777" w:rsidR="002E282A" w:rsidRDefault="00000000">
            <w:pPr>
              <w:spacing w:line="276" w:lineRule="auto"/>
            </w:pPr>
            <w:r>
              <w:rPr>
                <w:sz w:val="22"/>
              </w:rPr>
              <w:t>Search hợp nhất</w:t>
            </w:r>
          </w:p>
        </w:tc>
        <w:tc>
          <w:tcPr>
            <w:tcW w:w="1303" w:type="dxa"/>
          </w:tcPr>
          <w:p w14:paraId="0B2B9B63" w14:textId="77777777" w:rsidR="002E282A" w:rsidRDefault="00000000">
            <w:pPr>
              <w:spacing w:line="276" w:lineRule="auto"/>
            </w:pPr>
            <w:r>
              <w:rPr>
                <w:sz w:val="22"/>
              </w:rPr>
              <w:t>Tìm Portal/ECM/Knowledge/LMS/Forum</w:t>
            </w:r>
          </w:p>
        </w:tc>
        <w:tc>
          <w:tcPr>
            <w:tcW w:w="1303" w:type="dxa"/>
          </w:tcPr>
          <w:p w14:paraId="22F4DB24" w14:textId="77777777" w:rsidR="002E282A" w:rsidRDefault="00000000">
            <w:pPr>
              <w:spacing w:line="276" w:lineRule="auto"/>
            </w:pPr>
            <w:r>
              <w:rPr>
                <w:sz w:val="22"/>
              </w:rPr>
              <w:t>CBCC</w:t>
            </w:r>
          </w:p>
        </w:tc>
        <w:tc>
          <w:tcPr>
            <w:tcW w:w="1303" w:type="dxa"/>
          </w:tcPr>
          <w:p w14:paraId="2687B412" w14:textId="77777777" w:rsidR="002E282A" w:rsidRDefault="00000000">
            <w:pPr>
              <w:spacing w:line="276" w:lineRule="auto"/>
              <w:jc w:val="center"/>
            </w:pPr>
            <w:r>
              <w:rPr>
                <w:sz w:val="22"/>
              </w:rPr>
              <w:t>M</w:t>
            </w:r>
          </w:p>
        </w:tc>
        <w:tc>
          <w:tcPr>
            <w:tcW w:w="1303" w:type="dxa"/>
          </w:tcPr>
          <w:p w14:paraId="3F13CEA9" w14:textId="77777777" w:rsidR="002E282A" w:rsidRDefault="00000000">
            <w:pPr>
              <w:spacing w:line="276" w:lineRule="auto"/>
            </w:pPr>
            <w:r>
              <w:rPr>
                <w:sz w:val="22"/>
              </w:rPr>
              <w:t>1 ô search; lọc theo chuyên đề/thời gian/loại</w:t>
            </w:r>
          </w:p>
        </w:tc>
      </w:tr>
      <w:tr w:rsidR="002E282A" w14:paraId="429CE13E" w14:textId="77777777">
        <w:trPr>
          <w:cantSplit/>
        </w:trPr>
        <w:tc>
          <w:tcPr>
            <w:tcW w:w="1303" w:type="dxa"/>
          </w:tcPr>
          <w:p w14:paraId="7A8CC33B" w14:textId="77777777" w:rsidR="002E282A" w:rsidRDefault="00000000">
            <w:pPr>
              <w:spacing w:line="276" w:lineRule="auto"/>
              <w:jc w:val="center"/>
            </w:pPr>
            <w:r>
              <w:rPr>
                <w:sz w:val="22"/>
              </w:rPr>
              <w:t>REP-01</w:t>
            </w:r>
          </w:p>
        </w:tc>
        <w:tc>
          <w:tcPr>
            <w:tcW w:w="1303" w:type="dxa"/>
          </w:tcPr>
          <w:p w14:paraId="052ABA54" w14:textId="77777777" w:rsidR="002E282A" w:rsidRDefault="00000000">
            <w:pPr>
              <w:spacing w:line="276" w:lineRule="auto"/>
            </w:pPr>
            <w:r>
              <w:rPr>
                <w:sz w:val="22"/>
              </w:rPr>
              <w:t>Report</w:t>
            </w:r>
          </w:p>
        </w:tc>
        <w:tc>
          <w:tcPr>
            <w:tcW w:w="1303" w:type="dxa"/>
          </w:tcPr>
          <w:p w14:paraId="533AE0C9" w14:textId="77777777" w:rsidR="002E282A" w:rsidRDefault="00000000">
            <w:pPr>
              <w:spacing w:line="276" w:lineRule="auto"/>
            </w:pPr>
            <w:r>
              <w:rPr>
                <w:sz w:val="22"/>
              </w:rPr>
              <w:t>Dashboard lãnh đạo</w:t>
            </w:r>
          </w:p>
        </w:tc>
        <w:tc>
          <w:tcPr>
            <w:tcW w:w="1303" w:type="dxa"/>
          </w:tcPr>
          <w:p w14:paraId="14CE68AC" w14:textId="77777777" w:rsidR="002E282A" w:rsidRDefault="00000000">
            <w:pPr>
              <w:spacing w:line="276" w:lineRule="auto"/>
            </w:pPr>
            <w:r>
              <w:rPr>
                <w:sz w:val="22"/>
              </w:rPr>
              <w:t>Hoàn thành học; đã đọc; văn bản mới</w:t>
            </w:r>
          </w:p>
        </w:tc>
        <w:tc>
          <w:tcPr>
            <w:tcW w:w="1303" w:type="dxa"/>
          </w:tcPr>
          <w:p w14:paraId="4D92464E" w14:textId="77777777" w:rsidR="002E282A" w:rsidRDefault="00000000">
            <w:pPr>
              <w:spacing w:line="276" w:lineRule="auto"/>
            </w:pPr>
            <w:r>
              <w:rPr>
                <w:sz w:val="22"/>
              </w:rPr>
              <w:t>LĐ</w:t>
            </w:r>
          </w:p>
        </w:tc>
        <w:tc>
          <w:tcPr>
            <w:tcW w:w="1303" w:type="dxa"/>
          </w:tcPr>
          <w:p w14:paraId="7FA00489" w14:textId="77777777" w:rsidR="002E282A" w:rsidRDefault="00000000">
            <w:pPr>
              <w:spacing w:line="276" w:lineRule="auto"/>
              <w:jc w:val="center"/>
            </w:pPr>
            <w:r>
              <w:rPr>
                <w:sz w:val="22"/>
              </w:rPr>
              <w:t>M</w:t>
            </w:r>
          </w:p>
        </w:tc>
        <w:tc>
          <w:tcPr>
            <w:tcW w:w="1303" w:type="dxa"/>
          </w:tcPr>
          <w:p w14:paraId="38DAF2AE" w14:textId="77777777" w:rsidR="002E282A" w:rsidRDefault="00000000">
            <w:pPr>
              <w:spacing w:line="276" w:lineRule="auto"/>
            </w:pPr>
            <w:r>
              <w:rPr>
                <w:sz w:val="22"/>
              </w:rPr>
              <w:t>Lọc theo đơn vị; export; hiển thị KPI</w:t>
            </w:r>
          </w:p>
        </w:tc>
      </w:tr>
      <w:tr w:rsidR="002E282A" w14:paraId="7000101A" w14:textId="77777777">
        <w:trPr>
          <w:cantSplit/>
        </w:trPr>
        <w:tc>
          <w:tcPr>
            <w:tcW w:w="1303" w:type="dxa"/>
          </w:tcPr>
          <w:p w14:paraId="1779CDCF" w14:textId="77777777" w:rsidR="002E282A" w:rsidRDefault="00000000">
            <w:pPr>
              <w:spacing w:line="276" w:lineRule="auto"/>
              <w:jc w:val="center"/>
            </w:pPr>
            <w:r>
              <w:rPr>
                <w:sz w:val="22"/>
              </w:rPr>
              <w:t>OPS-01</w:t>
            </w:r>
          </w:p>
        </w:tc>
        <w:tc>
          <w:tcPr>
            <w:tcW w:w="1303" w:type="dxa"/>
          </w:tcPr>
          <w:p w14:paraId="36D94036" w14:textId="77777777" w:rsidR="002E282A" w:rsidRDefault="00000000">
            <w:pPr>
              <w:spacing w:line="276" w:lineRule="auto"/>
            </w:pPr>
            <w:r>
              <w:rPr>
                <w:sz w:val="22"/>
              </w:rPr>
              <w:t>Ops</w:t>
            </w:r>
          </w:p>
        </w:tc>
        <w:tc>
          <w:tcPr>
            <w:tcW w:w="1303" w:type="dxa"/>
          </w:tcPr>
          <w:p w14:paraId="4781326E" w14:textId="77777777" w:rsidR="002E282A" w:rsidRDefault="00000000">
            <w:pPr>
              <w:spacing w:line="276" w:lineRule="auto"/>
            </w:pPr>
            <w:r>
              <w:rPr>
                <w:sz w:val="22"/>
              </w:rPr>
              <w:t>Backup/Restore + giám sát</w:t>
            </w:r>
          </w:p>
        </w:tc>
        <w:tc>
          <w:tcPr>
            <w:tcW w:w="1303" w:type="dxa"/>
          </w:tcPr>
          <w:p w14:paraId="4278857F" w14:textId="77777777" w:rsidR="002E282A" w:rsidRDefault="00000000">
            <w:pPr>
              <w:spacing w:line="276" w:lineRule="auto"/>
            </w:pPr>
            <w:r>
              <w:rPr>
                <w:sz w:val="22"/>
              </w:rPr>
              <w:t>Sao lưu; cảnh báo sự cố</w:t>
            </w:r>
          </w:p>
        </w:tc>
        <w:tc>
          <w:tcPr>
            <w:tcW w:w="1303" w:type="dxa"/>
          </w:tcPr>
          <w:p w14:paraId="24A62351" w14:textId="77777777" w:rsidR="002E282A" w:rsidRDefault="00000000">
            <w:pPr>
              <w:spacing w:line="276" w:lineRule="auto"/>
            </w:pPr>
            <w:r>
              <w:rPr>
                <w:sz w:val="22"/>
              </w:rPr>
              <w:t>QT hệ thống</w:t>
            </w:r>
          </w:p>
        </w:tc>
        <w:tc>
          <w:tcPr>
            <w:tcW w:w="1303" w:type="dxa"/>
          </w:tcPr>
          <w:p w14:paraId="14A5AD86" w14:textId="77777777" w:rsidR="002E282A" w:rsidRDefault="00000000">
            <w:pPr>
              <w:spacing w:line="276" w:lineRule="auto"/>
              <w:jc w:val="center"/>
            </w:pPr>
            <w:r>
              <w:rPr>
                <w:sz w:val="22"/>
              </w:rPr>
              <w:t>M</w:t>
            </w:r>
          </w:p>
        </w:tc>
        <w:tc>
          <w:tcPr>
            <w:tcW w:w="1303" w:type="dxa"/>
          </w:tcPr>
          <w:p w14:paraId="32FEB204" w14:textId="77777777" w:rsidR="002E282A" w:rsidRDefault="00000000">
            <w:pPr>
              <w:spacing w:line="276" w:lineRule="auto"/>
            </w:pPr>
            <w:r>
              <w:rPr>
                <w:sz w:val="22"/>
              </w:rPr>
              <w:t>Có lịch backup; log; khôi phục thử nghiệm</w:t>
            </w:r>
          </w:p>
        </w:tc>
      </w:tr>
      <w:tr w:rsidR="002E282A" w14:paraId="594845C1" w14:textId="77777777">
        <w:trPr>
          <w:cantSplit/>
        </w:trPr>
        <w:tc>
          <w:tcPr>
            <w:tcW w:w="1303" w:type="dxa"/>
          </w:tcPr>
          <w:p w14:paraId="4D76AEAE" w14:textId="77777777" w:rsidR="002E282A" w:rsidRDefault="00000000">
            <w:pPr>
              <w:spacing w:line="276" w:lineRule="auto"/>
              <w:jc w:val="center"/>
            </w:pPr>
            <w:r>
              <w:rPr>
                <w:sz w:val="22"/>
              </w:rPr>
              <w:t>IAM-06</w:t>
            </w:r>
          </w:p>
        </w:tc>
        <w:tc>
          <w:tcPr>
            <w:tcW w:w="1303" w:type="dxa"/>
          </w:tcPr>
          <w:p w14:paraId="5D181F27" w14:textId="77777777" w:rsidR="002E282A" w:rsidRDefault="00000000">
            <w:pPr>
              <w:spacing w:line="276" w:lineRule="auto"/>
            </w:pPr>
            <w:r>
              <w:rPr>
                <w:sz w:val="22"/>
              </w:rPr>
              <w:t>ATTT</w:t>
            </w:r>
          </w:p>
        </w:tc>
        <w:tc>
          <w:tcPr>
            <w:tcW w:w="1303" w:type="dxa"/>
          </w:tcPr>
          <w:p w14:paraId="01700220" w14:textId="77777777" w:rsidR="002E282A" w:rsidRDefault="00000000">
            <w:pPr>
              <w:spacing w:line="276" w:lineRule="auto"/>
            </w:pPr>
            <w:r>
              <w:rPr>
                <w:sz w:val="22"/>
              </w:rPr>
              <w:t>2FA cho nhóm quản trị</w:t>
            </w:r>
          </w:p>
        </w:tc>
        <w:tc>
          <w:tcPr>
            <w:tcW w:w="1303" w:type="dxa"/>
          </w:tcPr>
          <w:p w14:paraId="410E28C4" w14:textId="77777777" w:rsidR="002E282A" w:rsidRDefault="00000000">
            <w:pPr>
              <w:spacing w:line="276" w:lineRule="auto"/>
            </w:pPr>
            <w:r>
              <w:rPr>
                <w:sz w:val="22"/>
              </w:rPr>
              <w:t>Bật 2FA cho vai trò nhạy cảm</w:t>
            </w:r>
          </w:p>
        </w:tc>
        <w:tc>
          <w:tcPr>
            <w:tcW w:w="1303" w:type="dxa"/>
          </w:tcPr>
          <w:p w14:paraId="573EC84F" w14:textId="77777777" w:rsidR="002E282A" w:rsidRDefault="00000000">
            <w:pPr>
              <w:spacing w:line="276" w:lineRule="auto"/>
            </w:pPr>
            <w:r>
              <w:rPr>
                <w:sz w:val="22"/>
              </w:rPr>
              <w:t>ATTT, QT</w:t>
            </w:r>
          </w:p>
        </w:tc>
        <w:tc>
          <w:tcPr>
            <w:tcW w:w="1303" w:type="dxa"/>
          </w:tcPr>
          <w:p w14:paraId="1E977397" w14:textId="77777777" w:rsidR="002E282A" w:rsidRDefault="00000000">
            <w:pPr>
              <w:spacing w:line="276" w:lineRule="auto"/>
              <w:jc w:val="center"/>
            </w:pPr>
            <w:r>
              <w:rPr>
                <w:sz w:val="22"/>
              </w:rPr>
              <w:t>S</w:t>
            </w:r>
          </w:p>
        </w:tc>
        <w:tc>
          <w:tcPr>
            <w:tcW w:w="1303" w:type="dxa"/>
          </w:tcPr>
          <w:p w14:paraId="333A291E" w14:textId="77777777" w:rsidR="002E282A" w:rsidRDefault="00000000">
            <w:pPr>
              <w:spacing w:line="276" w:lineRule="auto"/>
            </w:pPr>
            <w:r>
              <w:rPr>
                <w:sz w:val="22"/>
              </w:rPr>
              <w:t>Bật/tắt theo vai trò; log đăng nhập</w:t>
            </w:r>
          </w:p>
        </w:tc>
      </w:tr>
      <w:tr w:rsidR="002E282A" w14:paraId="111A1CA9" w14:textId="77777777">
        <w:trPr>
          <w:cantSplit/>
        </w:trPr>
        <w:tc>
          <w:tcPr>
            <w:tcW w:w="1303" w:type="dxa"/>
          </w:tcPr>
          <w:p w14:paraId="44A8DF7F" w14:textId="77777777" w:rsidR="002E282A" w:rsidRDefault="00000000">
            <w:pPr>
              <w:spacing w:line="276" w:lineRule="auto"/>
              <w:jc w:val="center"/>
            </w:pPr>
            <w:r>
              <w:rPr>
                <w:sz w:val="22"/>
              </w:rPr>
              <w:t>LEG-04</w:t>
            </w:r>
          </w:p>
        </w:tc>
        <w:tc>
          <w:tcPr>
            <w:tcW w:w="1303" w:type="dxa"/>
          </w:tcPr>
          <w:p w14:paraId="1D92D192" w14:textId="77777777" w:rsidR="002E282A" w:rsidRDefault="00000000">
            <w:pPr>
              <w:spacing w:line="276" w:lineRule="auto"/>
            </w:pPr>
            <w:r>
              <w:rPr>
                <w:sz w:val="22"/>
              </w:rPr>
              <w:t>Legal Update</w:t>
            </w:r>
          </w:p>
        </w:tc>
        <w:tc>
          <w:tcPr>
            <w:tcW w:w="1303" w:type="dxa"/>
          </w:tcPr>
          <w:p w14:paraId="247E9DFD" w14:textId="77777777" w:rsidR="002E282A" w:rsidRDefault="00000000">
            <w:pPr>
              <w:spacing w:line="276" w:lineRule="auto"/>
            </w:pPr>
            <w:r>
              <w:rPr>
                <w:sz w:val="22"/>
              </w:rPr>
              <w:t>Xác nhận đã đọc + nhắc hạn</w:t>
            </w:r>
          </w:p>
        </w:tc>
        <w:tc>
          <w:tcPr>
            <w:tcW w:w="1303" w:type="dxa"/>
          </w:tcPr>
          <w:p w14:paraId="287FC57C" w14:textId="77777777" w:rsidR="002E282A" w:rsidRDefault="00000000">
            <w:pPr>
              <w:spacing w:line="276" w:lineRule="auto"/>
            </w:pPr>
            <w:r>
              <w:rPr>
                <w:sz w:val="22"/>
              </w:rPr>
              <w:t>Đã đọc/Chưa đọc; nhắc tự động</w:t>
            </w:r>
          </w:p>
        </w:tc>
        <w:tc>
          <w:tcPr>
            <w:tcW w:w="1303" w:type="dxa"/>
          </w:tcPr>
          <w:p w14:paraId="48C7DFF7" w14:textId="77777777" w:rsidR="002E282A" w:rsidRDefault="00000000">
            <w:pPr>
              <w:spacing w:line="276" w:lineRule="auto"/>
            </w:pPr>
            <w:r>
              <w:rPr>
                <w:sz w:val="22"/>
              </w:rPr>
              <w:t>QT nội dung</w:t>
            </w:r>
          </w:p>
        </w:tc>
        <w:tc>
          <w:tcPr>
            <w:tcW w:w="1303" w:type="dxa"/>
          </w:tcPr>
          <w:p w14:paraId="36E7F03B" w14:textId="77777777" w:rsidR="002E282A" w:rsidRDefault="00000000">
            <w:pPr>
              <w:spacing w:line="276" w:lineRule="auto"/>
              <w:jc w:val="center"/>
            </w:pPr>
            <w:r>
              <w:rPr>
                <w:sz w:val="22"/>
              </w:rPr>
              <w:t>S</w:t>
            </w:r>
          </w:p>
        </w:tc>
        <w:tc>
          <w:tcPr>
            <w:tcW w:w="1303" w:type="dxa"/>
          </w:tcPr>
          <w:p w14:paraId="7AF7D7AE" w14:textId="77777777" w:rsidR="002E282A" w:rsidRDefault="00000000">
            <w:pPr>
              <w:spacing w:line="276" w:lineRule="auto"/>
            </w:pPr>
            <w:r>
              <w:rPr>
                <w:sz w:val="22"/>
              </w:rPr>
              <w:t>Bảng theo dõi; nhắc hạn; export</w:t>
            </w:r>
          </w:p>
        </w:tc>
      </w:tr>
      <w:tr w:rsidR="002E282A" w14:paraId="35EA6ABE" w14:textId="77777777">
        <w:trPr>
          <w:cantSplit/>
        </w:trPr>
        <w:tc>
          <w:tcPr>
            <w:tcW w:w="1303" w:type="dxa"/>
          </w:tcPr>
          <w:p w14:paraId="31CA28FB" w14:textId="77777777" w:rsidR="002E282A" w:rsidRDefault="00000000">
            <w:pPr>
              <w:spacing w:line="276" w:lineRule="auto"/>
              <w:jc w:val="center"/>
            </w:pPr>
            <w:r>
              <w:rPr>
                <w:sz w:val="22"/>
              </w:rPr>
              <w:t>LEG-05</w:t>
            </w:r>
          </w:p>
        </w:tc>
        <w:tc>
          <w:tcPr>
            <w:tcW w:w="1303" w:type="dxa"/>
          </w:tcPr>
          <w:p w14:paraId="3392F7C1" w14:textId="77777777" w:rsidR="002E282A" w:rsidRDefault="00000000">
            <w:pPr>
              <w:spacing w:line="276" w:lineRule="auto"/>
            </w:pPr>
            <w:r>
              <w:rPr>
                <w:sz w:val="22"/>
              </w:rPr>
              <w:t>Legal Update</w:t>
            </w:r>
          </w:p>
        </w:tc>
        <w:tc>
          <w:tcPr>
            <w:tcW w:w="1303" w:type="dxa"/>
          </w:tcPr>
          <w:p w14:paraId="28378766" w14:textId="77777777" w:rsidR="002E282A" w:rsidRDefault="00000000">
            <w:pPr>
              <w:spacing w:line="276" w:lineRule="auto"/>
            </w:pPr>
            <w:r>
              <w:rPr>
                <w:sz w:val="22"/>
              </w:rPr>
              <w:t>Push notification</w:t>
            </w:r>
          </w:p>
        </w:tc>
        <w:tc>
          <w:tcPr>
            <w:tcW w:w="1303" w:type="dxa"/>
          </w:tcPr>
          <w:p w14:paraId="75521730" w14:textId="77777777" w:rsidR="002E282A" w:rsidRDefault="00000000">
            <w:pPr>
              <w:spacing w:line="276" w:lineRule="auto"/>
            </w:pPr>
            <w:r>
              <w:rPr>
                <w:sz w:val="22"/>
              </w:rPr>
              <w:t>Thông báo khẩn tới thiết bị</w:t>
            </w:r>
          </w:p>
        </w:tc>
        <w:tc>
          <w:tcPr>
            <w:tcW w:w="1303" w:type="dxa"/>
          </w:tcPr>
          <w:p w14:paraId="6950830C" w14:textId="77777777" w:rsidR="002E282A" w:rsidRDefault="00000000">
            <w:pPr>
              <w:spacing w:line="276" w:lineRule="auto"/>
            </w:pPr>
            <w:r>
              <w:rPr>
                <w:sz w:val="22"/>
              </w:rPr>
              <w:t>QT nội dung</w:t>
            </w:r>
          </w:p>
        </w:tc>
        <w:tc>
          <w:tcPr>
            <w:tcW w:w="1303" w:type="dxa"/>
          </w:tcPr>
          <w:p w14:paraId="50C051E1" w14:textId="77777777" w:rsidR="002E282A" w:rsidRDefault="00000000">
            <w:pPr>
              <w:spacing w:line="276" w:lineRule="auto"/>
              <w:jc w:val="center"/>
            </w:pPr>
            <w:r>
              <w:rPr>
                <w:sz w:val="22"/>
              </w:rPr>
              <w:t>S</w:t>
            </w:r>
          </w:p>
        </w:tc>
        <w:tc>
          <w:tcPr>
            <w:tcW w:w="1303" w:type="dxa"/>
          </w:tcPr>
          <w:p w14:paraId="7D11FB80" w14:textId="77777777" w:rsidR="002E282A" w:rsidRDefault="00000000">
            <w:pPr>
              <w:spacing w:line="276" w:lineRule="auto"/>
            </w:pPr>
            <w:r>
              <w:rPr>
                <w:sz w:val="22"/>
              </w:rPr>
              <w:t>Gửi theo nhóm; log; ưu tiên mức khẩn</w:t>
            </w:r>
          </w:p>
        </w:tc>
      </w:tr>
      <w:tr w:rsidR="002E282A" w14:paraId="4F477072" w14:textId="77777777">
        <w:trPr>
          <w:cantSplit/>
        </w:trPr>
        <w:tc>
          <w:tcPr>
            <w:tcW w:w="1303" w:type="dxa"/>
          </w:tcPr>
          <w:p w14:paraId="7D0DBDA2" w14:textId="77777777" w:rsidR="002E282A" w:rsidRDefault="00000000">
            <w:pPr>
              <w:spacing w:line="276" w:lineRule="auto"/>
              <w:jc w:val="center"/>
            </w:pPr>
            <w:r>
              <w:rPr>
                <w:sz w:val="22"/>
              </w:rPr>
              <w:t>LMS-05</w:t>
            </w:r>
          </w:p>
        </w:tc>
        <w:tc>
          <w:tcPr>
            <w:tcW w:w="1303" w:type="dxa"/>
          </w:tcPr>
          <w:p w14:paraId="1330DC0D" w14:textId="77777777" w:rsidR="002E282A" w:rsidRDefault="00000000">
            <w:pPr>
              <w:spacing w:line="276" w:lineRule="auto"/>
            </w:pPr>
            <w:r>
              <w:rPr>
                <w:sz w:val="22"/>
              </w:rPr>
              <w:t>LMS</w:t>
            </w:r>
          </w:p>
        </w:tc>
        <w:tc>
          <w:tcPr>
            <w:tcW w:w="1303" w:type="dxa"/>
          </w:tcPr>
          <w:p w14:paraId="54769D49" w14:textId="77777777" w:rsidR="002E282A" w:rsidRDefault="00000000">
            <w:pPr>
              <w:spacing w:line="276" w:lineRule="auto"/>
            </w:pPr>
            <w:r>
              <w:rPr>
                <w:sz w:val="22"/>
              </w:rPr>
              <w:t>Chứng chỉ điện tử</w:t>
            </w:r>
          </w:p>
        </w:tc>
        <w:tc>
          <w:tcPr>
            <w:tcW w:w="1303" w:type="dxa"/>
          </w:tcPr>
          <w:p w14:paraId="657CED0F" w14:textId="77777777" w:rsidR="002E282A" w:rsidRDefault="00000000">
            <w:pPr>
              <w:spacing w:line="276" w:lineRule="auto"/>
            </w:pPr>
            <w:r>
              <w:rPr>
                <w:sz w:val="22"/>
              </w:rPr>
              <w:t>Tự cấp chứng nhận khi đạt điều kiện</w:t>
            </w:r>
          </w:p>
        </w:tc>
        <w:tc>
          <w:tcPr>
            <w:tcW w:w="1303" w:type="dxa"/>
          </w:tcPr>
          <w:p w14:paraId="049F35BD" w14:textId="77777777" w:rsidR="002E282A" w:rsidRDefault="00000000">
            <w:pPr>
              <w:spacing w:line="276" w:lineRule="auto"/>
            </w:pPr>
            <w:r>
              <w:rPr>
                <w:sz w:val="22"/>
              </w:rPr>
              <w:t>QT đào tạo</w:t>
            </w:r>
          </w:p>
        </w:tc>
        <w:tc>
          <w:tcPr>
            <w:tcW w:w="1303" w:type="dxa"/>
          </w:tcPr>
          <w:p w14:paraId="6ADD4C9A" w14:textId="77777777" w:rsidR="002E282A" w:rsidRDefault="00000000">
            <w:pPr>
              <w:spacing w:line="276" w:lineRule="auto"/>
              <w:jc w:val="center"/>
            </w:pPr>
            <w:r>
              <w:rPr>
                <w:sz w:val="22"/>
              </w:rPr>
              <w:t>S</w:t>
            </w:r>
          </w:p>
        </w:tc>
        <w:tc>
          <w:tcPr>
            <w:tcW w:w="1303" w:type="dxa"/>
          </w:tcPr>
          <w:p w14:paraId="46D0B1F2" w14:textId="77777777" w:rsidR="002E282A" w:rsidRDefault="00000000">
            <w:pPr>
              <w:spacing w:line="276" w:lineRule="auto"/>
            </w:pPr>
            <w:r>
              <w:rPr>
                <w:sz w:val="22"/>
              </w:rPr>
              <w:t>Mẫu chứng nhận; tra cứu; chống sửa</w:t>
            </w:r>
          </w:p>
        </w:tc>
      </w:tr>
      <w:tr w:rsidR="002E282A" w14:paraId="3D381617" w14:textId="77777777">
        <w:trPr>
          <w:cantSplit/>
        </w:trPr>
        <w:tc>
          <w:tcPr>
            <w:tcW w:w="1303" w:type="dxa"/>
          </w:tcPr>
          <w:p w14:paraId="02B1B5F6" w14:textId="77777777" w:rsidR="002E282A" w:rsidRDefault="00000000">
            <w:pPr>
              <w:spacing w:line="276" w:lineRule="auto"/>
              <w:jc w:val="center"/>
            </w:pPr>
            <w:r>
              <w:rPr>
                <w:sz w:val="22"/>
              </w:rPr>
              <w:t>LMS-06</w:t>
            </w:r>
          </w:p>
        </w:tc>
        <w:tc>
          <w:tcPr>
            <w:tcW w:w="1303" w:type="dxa"/>
          </w:tcPr>
          <w:p w14:paraId="769E4B19" w14:textId="77777777" w:rsidR="002E282A" w:rsidRDefault="00000000">
            <w:pPr>
              <w:spacing w:line="276" w:lineRule="auto"/>
            </w:pPr>
            <w:r>
              <w:rPr>
                <w:sz w:val="22"/>
              </w:rPr>
              <w:t>LMS</w:t>
            </w:r>
          </w:p>
        </w:tc>
        <w:tc>
          <w:tcPr>
            <w:tcW w:w="1303" w:type="dxa"/>
          </w:tcPr>
          <w:p w14:paraId="31B3E8C9" w14:textId="77777777" w:rsidR="002E282A" w:rsidRDefault="00000000">
            <w:pPr>
              <w:spacing w:line="276" w:lineRule="auto"/>
            </w:pPr>
            <w:r>
              <w:rPr>
                <w:sz w:val="22"/>
              </w:rPr>
              <w:t>Lộ trình học tập theo vai trò</w:t>
            </w:r>
          </w:p>
        </w:tc>
        <w:tc>
          <w:tcPr>
            <w:tcW w:w="1303" w:type="dxa"/>
          </w:tcPr>
          <w:p w14:paraId="5DF62462" w14:textId="77777777" w:rsidR="002E282A" w:rsidRDefault="00000000">
            <w:pPr>
              <w:spacing w:line="276" w:lineRule="auto"/>
            </w:pPr>
            <w:r>
              <w:rPr>
                <w:sz w:val="22"/>
              </w:rPr>
              <w:t>Gợi ý/ưu tiên khóa học theo mảng nghiệp vụ</w:t>
            </w:r>
          </w:p>
        </w:tc>
        <w:tc>
          <w:tcPr>
            <w:tcW w:w="1303" w:type="dxa"/>
          </w:tcPr>
          <w:p w14:paraId="46DEBABD" w14:textId="77777777" w:rsidR="002E282A" w:rsidRDefault="00000000">
            <w:pPr>
              <w:spacing w:line="276" w:lineRule="auto"/>
            </w:pPr>
            <w:r>
              <w:rPr>
                <w:sz w:val="22"/>
              </w:rPr>
              <w:t>CBCC, QT đào tạo</w:t>
            </w:r>
          </w:p>
        </w:tc>
        <w:tc>
          <w:tcPr>
            <w:tcW w:w="1303" w:type="dxa"/>
          </w:tcPr>
          <w:p w14:paraId="69AEB727" w14:textId="77777777" w:rsidR="002E282A" w:rsidRDefault="00000000">
            <w:pPr>
              <w:spacing w:line="276" w:lineRule="auto"/>
              <w:jc w:val="center"/>
            </w:pPr>
            <w:r>
              <w:rPr>
                <w:sz w:val="22"/>
              </w:rPr>
              <w:t>S</w:t>
            </w:r>
          </w:p>
        </w:tc>
        <w:tc>
          <w:tcPr>
            <w:tcW w:w="1303" w:type="dxa"/>
          </w:tcPr>
          <w:p w14:paraId="6EB552D8" w14:textId="77777777" w:rsidR="002E282A" w:rsidRDefault="00000000">
            <w:pPr>
              <w:spacing w:line="276" w:lineRule="auto"/>
            </w:pPr>
            <w:r>
              <w:rPr>
                <w:sz w:val="22"/>
              </w:rPr>
              <w:t>Gán lộ trình theo chức năng; theo dõi tiến độ</w:t>
            </w:r>
          </w:p>
        </w:tc>
      </w:tr>
      <w:tr w:rsidR="002E282A" w14:paraId="79904765" w14:textId="77777777">
        <w:trPr>
          <w:cantSplit/>
        </w:trPr>
        <w:tc>
          <w:tcPr>
            <w:tcW w:w="1303" w:type="dxa"/>
          </w:tcPr>
          <w:p w14:paraId="2BB4404E" w14:textId="77777777" w:rsidR="002E282A" w:rsidRDefault="00000000">
            <w:pPr>
              <w:spacing w:line="276" w:lineRule="auto"/>
              <w:jc w:val="center"/>
            </w:pPr>
            <w:r>
              <w:rPr>
                <w:sz w:val="22"/>
              </w:rPr>
              <w:t>LMS-07</w:t>
            </w:r>
          </w:p>
        </w:tc>
        <w:tc>
          <w:tcPr>
            <w:tcW w:w="1303" w:type="dxa"/>
          </w:tcPr>
          <w:p w14:paraId="3D13C2E8" w14:textId="77777777" w:rsidR="002E282A" w:rsidRDefault="00000000">
            <w:pPr>
              <w:spacing w:line="276" w:lineRule="auto"/>
            </w:pPr>
            <w:r>
              <w:rPr>
                <w:sz w:val="22"/>
              </w:rPr>
              <w:t>LMS</w:t>
            </w:r>
          </w:p>
        </w:tc>
        <w:tc>
          <w:tcPr>
            <w:tcW w:w="1303" w:type="dxa"/>
          </w:tcPr>
          <w:p w14:paraId="3A291E91" w14:textId="77777777" w:rsidR="002E282A" w:rsidRDefault="00000000">
            <w:pPr>
              <w:spacing w:line="276" w:lineRule="auto"/>
            </w:pPr>
            <w:r>
              <w:rPr>
                <w:sz w:val="22"/>
              </w:rPr>
              <w:t>Khảo sát sau khóa</w:t>
            </w:r>
          </w:p>
        </w:tc>
        <w:tc>
          <w:tcPr>
            <w:tcW w:w="1303" w:type="dxa"/>
          </w:tcPr>
          <w:p w14:paraId="568663CF" w14:textId="77777777" w:rsidR="002E282A" w:rsidRDefault="00000000">
            <w:pPr>
              <w:spacing w:line="276" w:lineRule="auto"/>
            </w:pPr>
            <w:r>
              <w:rPr>
                <w:sz w:val="22"/>
              </w:rPr>
              <w:t>Form khảo sát/đánh giá khóa học</w:t>
            </w:r>
          </w:p>
        </w:tc>
        <w:tc>
          <w:tcPr>
            <w:tcW w:w="1303" w:type="dxa"/>
          </w:tcPr>
          <w:p w14:paraId="7CAFF2CF" w14:textId="77777777" w:rsidR="002E282A" w:rsidRDefault="00000000">
            <w:pPr>
              <w:spacing w:line="276" w:lineRule="auto"/>
            </w:pPr>
            <w:r>
              <w:rPr>
                <w:sz w:val="22"/>
              </w:rPr>
              <w:t>QT đào tạo</w:t>
            </w:r>
          </w:p>
        </w:tc>
        <w:tc>
          <w:tcPr>
            <w:tcW w:w="1303" w:type="dxa"/>
          </w:tcPr>
          <w:p w14:paraId="0502DDA6" w14:textId="77777777" w:rsidR="002E282A" w:rsidRDefault="00000000">
            <w:pPr>
              <w:spacing w:line="276" w:lineRule="auto"/>
              <w:jc w:val="center"/>
            </w:pPr>
            <w:r>
              <w:rPr>
                <w:sz w:val="22"/>
              </w:rPr>
              <w:t>S</w:t>
            </w:r>
          </w:p>
        </w:tc>
        <w:tc>
          <w:tcPr>
            <w:tcW w:w="1303" w:type="dxa"/>
          </w:tcPr>
          <w:p w14:paraId="59FDD2E3" w14:textId="77777777" w:rsidR="002E282A" w:rsidRDefault="00000000">
            <w:pPr>
              <w:spacing w:line="276" w:lineRule="auto"/>
            </w:pPr>
            <w:r>
              <w:rPr>
                <w:sz w:val="22"/>
              </w:rPr>
              <w:t>Tạo mẫu; tổng hợp kết quả; export</w:t>
            </w:r>
          </w:p>
        </w:tc>
      </w:tr>
      <w:tr w:rsidR="002E282A" w14:paraId="728133BB" w14:textId="77777777">
        <w:trPr>
          <w:cantSplit/>
        </w:trPr>
        <w:tc>
          <w:tcPr>
            <w:tcW w:w="1303" w:type="dxa"/>
          </w:tcPr>
          <w:p w14:paraId="2F0FF457" w14:textId="77777777" w:rsidR="002E282A" w:rsidRDefault="00000000">
            <w:pPr>
              <w:spacing w:line="276" w:lineRule="auto"/>
              <w:jc w:val="center"/>
            </w:pPr>
            <w:r>
              <w:rPr>
                <w:sz w:val="22"/>
              </w:rPr>
              <w:t>LMS-08</w:t>
            </w:r>
          </w:p>
        </w:tc>
        <w:tc>
          <w:tcPr>
            <w:tcW w:w="1303" w:type="dxa"/>
          </w:tcPr>
          <w:p w14:paraId="121D70D2" w14:textId="77777777" w:rsidR="002E282A" w:rsidRDefault="00000000">
            <w:pPr>
              <w:spacing w:line="276" w:lineRule="auto"/>
            </w:pPr>
            <w:r>
              <w:rPr>
                <w:sz w:val="22"/>
              </w:rPr>
              <w:t>LMS</w:t>
            </w:r>
          </w:p>
        </w:tc>
        <w:tc>
          <w:tcPr>
            <w:tcW w:w="1303" w:type="dxa"/>
          </w:tcPr>
          <w:p w14:paraId="0E7DD925" w14:textId="77777777" w:rsidR="002E282A" w:rsidRDefault="00000000">
            <w:pPr>
              <w:spacing w:line="276" w:lineRule="auto"/>
            </w:pPr>
            <w:r>
              <w:rPr>
                <w:sz w:val="22"/>
              </w:rPr>
              <w:t>Hỗ trợ SCORM</w:t>
            </w:r>
          </w:p>
        </w:tc>
        <w:tc>
          <w:tcPr>
            <w:tcW w:w="1303" w:type="dxa"/>
          </w:tcPr>
          <w:p w14:paraId="0D002468" w14:textId="77777777" w:rsidR="002E282A" w:rsidRDefault="00000000">
            <w:pPr>
              <w:spacing w:line="276" w:lineRule="auto"/>
            </w:pPr>
            <w:r>
              <w:rPr>
                <w:sz w:val="22"/>
              </w:rPr>
              <w:t>Nhập gói SCORM chuẩn</w:t>
            </w:r>
          </w:p>
        </w:tc>
        <w:tc>
          <w:tcPr>
            <w:tcW w:w="1303" w:type="dxa"/>
          </w:tcPr>
          <w:p w14:paraId="59815397" w14:textId="77777777" w:rsidR="002E282A" w:rsidRDefault="00000000">
            <w:pPr>
              <w:spacing w:line="276" w:lineRule="auto"/>
            </w:pPr>
            <w:r>
              <w:rPr>
                <w:sz w:val="22"/>
              </w:rPr>
              <w:t>QT đào tạo</w:t>
            </w:r>
          </w:p>
        </w:tc>
        <w:tc>
          <w:tcPr>
            <w:tcW w:w="1303" w:type="dxa"/>
          </w:tcPr>
          <w:p w14:paraId="5170AF55" w14:textId="77777777" w:rsidR="002E282A" w:rsidRDefault="00000000">
            <w:pPr>
              <w:spacing w:line="276" w:lineRule="auto"/>
              <w:jc w:val="center"/>
            </w:pPr>
            <w:r>
              <w:rPr>
                <w:sz w:val="22"/>
              </w:rPr>
              <w:t>S</w:t>
            </w:r>
          </w:p>
        </w:tc>
        <w:tc>
          <w:tcPr>
            <w:tcW w:w="1303" w:type="dxa"/>
          </w:tcPr>
          <w:p w14:paraId="6B0323CC" w14:textId="77777777" w:rsidR="002E282A" w:rsidRDefault="00000000">
            <w:pPr>
              <w:spacing w:line="276" w:lineRule="auto"/>
            </w:pPr>
            <w:r>
              <w:rPr>
                <w:sz w:val="22"/>
              </w:rPr>
              <w:t>Chạy SCORM; ghi nhận completion</w:t>
            </w:r>
          </w:p>
        </w:tc>
      </w:tr>
      <w:tr w:rsidR="002E282A" w14:paraId="033A0123" w14:textId="77777777">
        <w:trPr>
          <w:cantSplit/>
        </w:trPr>
        <w:tc>
          <w:tcPr>
            <w:tcW w:w="1303" w:type="dxa"/>
          </w:tcPr>
          <w:p w14:paraId="61AA790E" w14:textId="77777777" w:rsidR="002E282A" w:rsidRDefault="00000000">
            <w:pPr>
              <w:spacing w:line="276" w:lineRule="auto"/>
              <w:jc w:val="center"/>
            </w:pPr>
            <w:r>
              <w:rPr>
                <w:sz w:val="22"/>
              </w:rPr>
              <w:t>FRM-04</w:t>
            </w:r>
          </w:p>
        </w:tc>
        <w:tc>
          <w:tcPr>
            <w:tcW w:w="1303" w:type="dxa"/>
          </w:tcPr>
          <w:p w14:paraId="63F2EC1E" w14:textId="77777777" w:rsidR="002E282A" w:rsidRDefault="00000000">
            <w:pPr>
              <w:spacing w:line="276" w:lineRule="auto"/>
            </w:pPr>
            <w:r>
              <w:rPr>
                <w:sz w:val="22"/>
              </w:rPr>
              <w:t>Forum</w:t>
            </w:r>
          </w:p>
        </w:tc>
        <w:tc>
          <w:tcPr>
            <w:tcW w:w="1303" w:type="dxa"/>
          </w:tcPr>
          <w:p w14:paraId="79593986" w14:textId="77777777" w:rsidR="002E282A" w:rsidRDefault="00000000">
            <w:pPr>
              <w:spacing w:line="276" w:lineRule="auto"/>
            </w:pPr>
            <w:r>
              <w:rPr>
                <w:sz w:val="22"/>
              </w:rPr>
              <w:t>Bình luận + biểu quyết</w:t>
            </w:r>
          </w:p>
        </w:tc>
        <w:tc>
          <w:tcPr>
            <w:tcW w:w="1303" w:type="dxa"/>
          </w:tcPr>
          <w:p w14:paraId="6F00C8D5" w14:textId="77777777" w:rsidR="002E282A" w:rsidRDefault="00000000">
            <w:pPr>
              <w:spacing w:line="276" w:lineRule="auto"/>
            </w:pPr>
            <w:r>
              <w:rPr>
                <w:sz w:val="22"/>
              </w:rPr>
              <w:t>Góp ý dự thảo; bình chọn</w:t>
            </w:r>
          </w:p>
        </w:tc>
        <w:tc>
          <w:tcPr>
            <w:tcW w:w="1303" w:type="dxa"/>
          </w:tcPr>
          <w:p w14:paraId="0C2576AA" w14:textId="77777777" w:rsidR="002E282A" w:rsidRDefault="00000000">
            <w:pPr>
              <w:spacing w:line="276" w:lineRule="auto"/>
            </w:pPr>
            <w:r>
              <w:rPr>
                <w:sz w:val="22"/>
              </w:rPr>
              <w:t>CBCC</w:t>
            </w:r>
          </w:p>
        </w:tc>
        <w:tc>
          <w:tcPr>
            <w:tcW w:w="1303" w:type="dxa"/>
          </w:tcPr>
          <w:p w14:paraId="1445FECC" w14:textId="77777777" w:rsidR="002E282A" w:rsidRDefault="00000000">
            <w:pPr>
              <w:spacing w:line="276" w:lineRule="auto"/>
              <w:jc w:val="center"/>
            </w:pPr>
            <w:r>
              <w:rPr>
                <w:sz w:val="22"/>
              </w:rPr>
              <w:t>S</w:t>
            </w:r>
          </w:p>
        </w:tc>
        <w:tc>
          <w:tcPr>
            <w:tcW w:w="1303" w:type="dxa"/>
          </w:tcPr>
          <w:p w14:paraId="5C4CA3EF" w14:textId="77777777" w:rsidR="002E282A" w:rsidRDefault="00000000">
            <w:pPr>
              <w:spacing w:line="276" w:lineRule="auto"/>
            </w:pPr>
            <w:r>
              <w:rPr>
                <w:sz w:val="22"/>
              </w:rPr>
              <w:t>Bật/tắt vote; thống kê; kiểm duyệt</w:t>
            </w:r>
          </w:p>
        </w:tc>
      </w:tr>
      <w:tr w:rsidR="002E282A" w14:paraId="279CBFDA" w14:textId="77777777">
        <w:trPr>
          <w:cantSplit/>
        </w:trPr>
        <w:tc>
          <w:tcPr>
            <w:tcW w:w="1303" w:type="dxa"/>
          </w:tcPr>
          <w:p w14:paraId="634A521C" w14:textId="77777777" w:rsidR="002E282A" w:rsidRDefault="00000000">
            <w:pPr>
              <w:spacing w:line="276" w:lineRule="auto"/>
              <w:jc w:val="center"/>
            </w:pPr>
            <w:r>
              <w:rPr>
                <w:sz w:val="22"/>
              </w:rPr>
              <w:lastRenderedPageBreak/>
              <w:t>SRC-02</w:t>
            </w:r>
          </w:p>
        </w:tc>
        <w:tc>
          <w:tcPr>
            <w:tcW w:w="1303" w:type="dxa"/>
          </w:tcPr>
          <w:p w14:paraId="353CF76F" w14:textId="77777777" w:rsidR="002E282A" w:rsidRDefault="00000000">
            <w:pPr>
              <w:spacing w:line="276" w:lineRule="auto"/>
            </w:pPr>
            <w:r>
              <w:rPr>
                <w:sz w:val="22"/>
              </w:rPr>
              <w:t>Search</w:t>
            </w:r>
          </w:p>
        </w:tc>
        <w:tc>
          <w:tcPr>
            <w:tcW w:w="1303" w:type="dxa"/>
          </w:tcPr>
          <w:p w14:paraId="7EED2015" w14:textId="77777777" w:rsidR="002E282A" w:rsidRDefault="00000000">
            <w:pPr>
              <w:spacing w:line="276" w:lineRule="auto"/>
            </w:pPr>
            <w:r>
              <w:rPr>
                <w:sz w:val="22"/>
              </w:rPr>
              <w:t>Full-text trong tài liệu</w:t>
            </w:r>
          </w:p>
        </w:tc>
        <w:tc>
          <w:tcPr>
            <w:tcW w:w="1303" w:type="dxa"/>
          </w:tcPr>
          <w:p w14:paraId="69F4BFC3" w14:textId="77777777" w:rsidR="002E282A" w:rsidRDefault="00000000">
            <w:pPr>
              <w:spacing w:line="276" w:lineRule="auto"/>
            </w:pPr>
            <w:r>
              <w:rPr>
                <w:sz w:val="22"/>
              </w:rPr>
              <w:t>Tìm trong nội dung PDF/Word theo quyền</w:t>
            </w:r>
          </w:p>
        </w:tc>
        <w:tc>
          <w:tcPr>
            <w:tcW w:w="1303" w:type="dxa"/>
          </w:tcPr>
          <w:p w14:paraId="6D6D78AC" w14:textId="77777777" w:rsidR="002E282A" w:rsidRDefault="00000000">
            <w:pPr>
              <w:spacing w:line="276" w:lineRule="auto"/>
            </w:pPr>
            <w:r>
              <w:rPr>
                <w:sz w:val="22"/>
              </w:rPr>
              <w:t>CBCC</w:t>
            </w:r>
          </w:p>
        </w:tc>
        <w:tc>
          <w:tcPr>
            <w:tcW w:w="1303" w:type="dxa"/>
          </w:tcPr>
          <w:p w14:paraId="1BBB60B6" w14:textId="77777777" w:rsidR="002E282A" w:rsidRDefault="00000000">
            <w:pPr>
              <w:spacing w:line="276" w:lineRule="auto"/>
              <w:jc w:val="center"/>
            </w:pPr>
            <w:r>
              <w:rPr>
                <w:sz w:val="22"/>
              </w:rPr>
              <w:t>S</w:t>
            </w:r>
          </w:p>
        </w:tc>
        <w:tc>
          <w:tcPr>
            <w:tcW w:w="1303" w:type="dxa"/>
          </w:tcPr>
          <w:p w14:paraId="7E79F444" w14:textId="77777777" w:rsidR="002E282A" w:rsidRDefault="00000000">
            <w:pPr>
              <w:spacing w:line="276" w:lineRule="auto"/>
            </w:pPr>
            <w:r>
              <w:rPr>
                <w:sz w:val="22"/>
              </w:rPr>
              <w:t>Kết quả theo quyền; highlight; tốc độ chấp nhận được</w:t>
            </w:r>
          </w:p>
        </w:tc>
      </w:tr>
      <w:tr w:rsidR="002E282A" w14:paraId="201F86FD" w14:textId="77777777">
        <w:trPr>
          <w:cantSplit/>
        </w:trPr>
        <w:tc>
          <w:tcPr>
            <w:tcW w:w="1303" w:type="dxa"/>
          </w:tcPr>
          <w:p w14:paraId="4378DE72" w14:textId="77777777" w:rsidR="002E282A" w:rsidRDefault="00000000">
            <w:pPr>
              <w:spacing w:line="276" w:lineRule="auto"/>
              <w:jc w:val="center"/>
            </w:pPr>
            <w:r>
              <w:rPr>
                <w:sz w:val="22"/>
              </w:rPr>
              <w:t>OPS-02</w:t>
            </w:r>
          </w:p>
        </w:tc>
        <w:tc>
          <w:tcPr>
            <w:tcW w:w="1303" w:type="dxa"/>
          </w:tcPr>
          <w:p w14:paraId="0EFA8380" w14:textId="77777777" w:rsidR="002E282A" w:rsidRDefault="00000000">
            <w:pPr>
              <w:spacing w:line="276" w:lineRule="auto"/>
            </w:pPr>
            <w:r>
              <w:rPr>
                <w:sz w:val="22"/>
              </w:rPr>
              <w:t>Ops</w:t>
            </w:r>
          </w:p>
        </w:tc>
        <w:tc>
          <w:tcPr>
            <w:tcW w:w="1303" w:type="dxa"/>
          </w:tcPr>
          <w:p w14:paraId="3B936EF0" w14:textId="77777777" w:rsidR="002E282A" w:rsidRDefault="00000000">
            <w:pPr>
              <w:spacing w:line="276" w:lineRule="auto"/>
            </w:pPr>
            <w:r>
              <w:rPr>
                <w:sz w:val="22"/>
              </w:rPr>
              <w:t>Helpdesk/ticket</w:t>
            </w:r>
          </w:p>
        </w:tc>
        <w:tc>
          <w:tcPr>
            <w:tcW w:w="1303" w:type="dxa"/>
          </w:tcPr>
          <w:p w14:paraId="2213B1D3" w14:textId="77777777" w:rsidR="002E282A" w:rsidRDefault="00000000">
            <w:pPr>
              <w:spacing w:line="276" w:lineRule="auto"/>
            </w:pPr>
            <w:r>
              <w:rPr>
                <w:sz w:val="22"/>
              </w:rPr>
              <w:t>Tiếp nhận yêu cầu hỗ trợ</w:t>
            </w:r>
          </w:p>
        </w:tc>
        <w:tc>
          <w:tcPr>
            <w:tcW w:w="1303" w:type="dxa"/>
          </w:tcPr>
          <w:p w14:paraId="6899ADD0" w14:textId="77777777" w:rsidR="002E282A" w:rsidRDefault="00000000">
            <w:pPr>
              <w:spacing w:line="276" w:lineRule="auto"/>
            </w:pPr>
            <w:r>
              <w:rPr>
                <w:sz w:val="22"/>
              </w:rPr>
              <w:t>QT hệ thống</w:t>
            </w:r>
          </w:p>
        </w:tc>
        <w:tc>
          <w:tcPr>
            <w:tcW w:w="1303" w:type="dxa"/>
          </w:tcPr>
          <w:p w14:paraId="6AADED4F" w14:textId="77777777" w:rsidR="002E282A" w:rsidRDefault="00000000">
            <w:pPr>
              <w:spacing w:line="276" w:lineRule="auto"/>
              <w:jc w:val="center"/>
            </w:pPr>
            <w:r>
              <w:rPr>
                <w:sz w:val="22"/>
              </w:rPr>
              <w:t>S</w:t>
            </w:r>
          </w:p>
        </w:tc>
        <w:tc>
          <w:tcPr>
            <w:tcW w:w="1303" w:type="dxa"/>
          </w:tcPr>
          <w:p w14:paraId="2D75ED5B" w14:textId="77777777" w:rsidR="002E282A" w:rsidRDefault="00000000">
            <w:pPr>
              <w:spacing w:line="276" w:lineRule="auto"/>
            </w:pPr>
            <w:r>
              <w:rPr>
                <w:sz w:val="22"/>
              </w:rPr>
              <w:t>Tạo ticket; SLA; báo cáo</w:t>
            </w:r>
          </w:p>
        </w:tc>
      </w:tr>
      <w:tr w:rsidR="002E282A" w14:paraId="668ED57C" w14:textId="77777777">
        <w:trPr>
          <w:cantSplit/>
        </w:trPr>
        <w:tc>
          <w:tcPr>
            <w:tcW w:w="1303" w:type="dxa"/>
          </w:tcPr>
          <w:p w14:paraId="748A63F6" w14:textId="77777777" w:rsidR="002E282A" w:rsidRDefault="00000000">
            <w:pPr>
              <w:spacing w:line="276" w:lineRule="auto"/>
              <w:jc w:val="center"/>
            </w:pPr>
            <w:r>
              <w:rPr>
                <w:sz w:val="22"/>
              </w:rPr>
              <w:t>INT-01</w:t>
            </w:r>
          </w:p>
        </w:tc>
        <w:tc>
          <w:tcPr>
            <w:tcW w:w="1303" w:type="dxa"/>
          </w:tcPr>
          <w:p w14:paraId="7C29BC37" w14:textId="77777777" w:rsidR="002E282A" w:rsidRDefault="00000000">
            <w:pPr>
              <w:spacing w:line="276" w:lineRule="auto"/>
            </w:pPr>
            <w:r>
              <w:rPr>
                <w:sz w:val="22"/>
              </w:rPr>
              <w:t>Integration</w:t>
            </w:r>
          </w:p>
        </w:tc>
        <w:tc>
          <w:tcPr>
            <w:tcW w:w="1303" w:type="dxa"/>
          </w:tcPr>
          <w:p w14:paraId="682680E4" w14:textId="77777777" w:rsidR="002E282A" w:rsidRDefault="00000000">
            <w:pPr>
              <w:spacing w:line="276" w:lineRule="auto"/>
            </w:pPr>
            <w:r>
              <w:rPr>
                <w:sz w:val="22"/>
              </w:rPr>
              <w:t>API tích hợp KPI nội bộ</w:t>
            </w:r>
          </w:p>
        </w:tc>
        <w:tc>
          <w:tcPr>
            <w:tcW w:w="1303" w:type="dxa"/>
          </w:tcPr>
          <w:p w14:paraId="282B8EDC" w14:textId="77777777" w:rsidR="002E282A" w:rsidRDefault="00000000">
            <w:pPr>
              <w:spacing w:line="276" w:lineRule="auto"/>
            </w:pPr>
            <w:r>
              <w:rPr>
                <w:sz w:val="22"/>
              </w:rPr>
              <w:t>Xuất dữ liệu học/đóng góp</w:t>
            </w:r>
          </w:p>
        </w:tc>
        <w:tc>
          <w:tcPr>
            <w:tcW w:w="1303" w:type="dxa"/>
          </w:tcPr>
          <w:p w14:paraId="2A145435" w14:textId="77777777" w:rsidR="002E282A" w:rsidRDefault="00000000">
            <w:pPr>
              <w:spacing w:line="276" w:lineRule="auto"/>
            </w:pPr>
            <w:r>
              <w:rPr>
                <w:sz w:val="22"/>
              </w:rPr>
              <w:t>LĐ, QT</w:t>
            </w:r>
          </w:p>
        </w:tc>
        <w:tc>
          <w:tcPr>
            <w:tcW w:w="1303" w:type="dxa"/>
          </w:tcPr>
          <w:p w14:paraId="68EF3743" w14:textId="77777777" w:rsidR="002E282A" w:rsidRDefault="00000000">
            <w:pPr>
              <w:spacing w:line="276" w:lineRule="auto"/>
              <w:jc w:val="center"/>
            </w:pPr>
            <w:r>
              <w:rPr>
                <w:sz w:val="22"/>
              </w:rPr>
              <w:t>S</w:t>
            </w:r>
          </w:p>
        </w:tc>
        <w:tc>
          <w:tcPr>
            <w:tcW w:w="1303" w:type="dxa"/>
          </w:tcPr>
          <w:p w14:paraId="3C280684" w14:textId="77777777" w:rsidR="002E282A" w:rsidRDefault="00000000">
            <w:pPr>
              <w:spacing w:line="276" w:lineRule="auto"/>
            </w:pPr>
            <w:r>
              <w:rPr>
                <w:sz w:val="22"/>
              </w:rPr>
              <w:t>API/Export định dạng chuẩn; phân quyền truy cập</w:t>
            </w:r>
          </w:p>
        </w:tc>
      </w:tr>
      <w:tr w:rsidR="002E282A" w14:paraId="7B58D3AB" w14:textId="77777777">
        <w:trPr>
          <w:cantSplit/>
        </w:trPr>
        <w:tc>
          <w:tcPr>
            <w:tcW w:w="1303" w:type="dxa"/>
          </w:tcPr>
          <w:p w14:paraId="10A0E698" w14:textId="77777777" w:rsidR="002E282A" w:rsidRDefault="00000000">
            <w:pPr>
              <w:spacing w:line="276" w:lineRule="auto"/>
              <w:jc w:val="center"/>
            </w:pPr>
            <w:r>
              <w:rPr>
                <w:sz w:val="22"/>
              </w:rPr>
              <w:t>LEG-06</w:t>
            </w:r>
          </w:p>
        </w:tc>
        <w:tc>
          <w:tcPr>
            <w:tcW w:w="1303" w:type="dxa"/>
          </w:tcPr>
          <w:p w14:paraId="07BB01F4" w14:textId="77777777" w:rsidR="002E282A" w:rsidRDefault="00000000">
            <w:pPr>
              <w:spacing w:line="276" w:lineRule="auto"/>
            </w:pPr>
            <w:r>
              <w:rPr>
                <w:sz w:val="22"/>
              </w:rPr>
              <w:t>Legal Update</w:t>
            </w:r>
          </w:p>
        </w:tc>
        <w:tc>
          <w:tcPr>
            <w:tcW w:w="1303" w:type="dxa"/>
          </w:tcPr>
          <w:p w14:paraId="2C46B1FA" w14:textId="77777777" w:rsidR="002E282A" w:rsidRDefault="00000000">
            <w:pPr>
              <w:spacing w:line="276" w:lineRule="auto"/>
            </w:pPr>
            <w:r>
              <w:rPr>
                <w:sz w:val="22"/>
              </w:rPr>
              <w:t>Bản tin tóm tắt (infographic/video)</w:t>
            </w:r>
          </w:p>
        </w:tc>
        <w:tc>
          <w:tcPr>
            <w:tcW w:w="1303" w:type="dxa"/>
          </w:tcPr>
          <w:p w14:paraId="2F269079" w14:textId="77777777" w:rsidR="002E282A" w:rsidRDefault="00000000">
            <w:pPr>
              <w:spacing w:line="276" w:lineRule="auto"/>
            </w:pPr>
            <w:r>
              <w:rPr>
                <w:sz w:val="22"/>
              </w:rPr>
              <w:t>“5 phút cập nhật luật”</w:t>
            </w:r>
          </w:p>
        </w:tc>
        <w:tc>
          <w:tcPr>
            <w:tcW w:w="1303" w:type="dxa"/>
          </w:tcPr>
          <w:p w14:paraId="758144D3" w14:textId="77777777" w:rsidR="002E282A" w:rsidRDefault="00000000">
            <w:pPr>
              <w:spacing w:line="276" w:lineRule="auto"/>
            </w:pPr>
            <w:r>
              <w:rPr>
                <w:sz w:val="22"/>
              </w:rPr>
              <w:t>Biên tập</w:t>
            </w:r>
          </w:p>
        </w:tc>
        <w:tc>
          <w:tcPr>
            <w:tcW w:w="1303" w:type="dxa"/>
          </w:tcPr>
          <w:p w14:paraId="7B3A4ECE" w14:textId="77777777" w:rsidR="002E282A" w:rsidRDefault="00000000">
            <w:pPr>
              <w:spacing w:line="276" w:lineRule="auto"/>
              <w:jc w:val="center"/>
            </w:pPr>
            <w:r>
              <w:rPr>
                <w:sz w:val="22"/>
              </w:rPr>
              <w:t>C</w:t>
            </w:r>
          </w:p>
        </w:tc>
        <w:tc>
          <w:tcPr>
            <w:tcW w:w="1303" w:type="dxa"/>
          </w:tcPr>
          <w:p w14:paraId="06EE344B" w14:textId="77777777" w:rsidR="002E282A" w:rsidRDefault="00000000">
            <w:pPr>
              <w:spacing w:line="276" w:lineRule="auto"/>
            </w:pPr>
            <w:r>
              <w:rPr>
                <w:sz w:val="22"/>
              </w:rPr>
              <w:t>Đăng tải theo mẫu; liên kết văn bản gốc</w:t>
            </w:r>
          </w:p>
        </w:tc>
      </w:tr>
      <w:tr w:rsidR="002E282A" w14:paraId="00154AFB" w14:textId="77777777">
        <w:trPr>
          <w:cantSplit/>
        </w:trPr>
        <w:tc>
          <w:tcPr>
            <w:tcW w:w="1303" w:type="dxa"/>
          </w:tcPr>
          <w:p w14:paraId="19BD50B1" w14:textId="77777777" w:rsidR="002E282A" w:rsidRDefault="00000000">
            <w:pPr>
              <w:spacing w:line="276" w:lineRule="auto"/>
              <w:jc w:val="center"/>
            </w:pPr>
            <w:r>
              <w:rPr>
                <w:sz w:val="22"/>
              </w:rPr>
              <w:t>SEC-03</w:t>
            </w:r>
          </w:p>
        </w:tc>
        <w:tc>
          <w:tcPr>
            <w:tcW w:w="1303" w:type="dxa"/>
          </w:tcPr>
          <w:p w14:paraId="0ECD5CA9" w14:textId="77777777" w:rsidR="002E282A" w:rsidRDefault="00000000">
            <w:pPr>
              <w:spacing w:line="276" w:lineRule="auto"/>
            </w:pPr>
            <w:r>
              <w:rPr>
                <w:sz w:val="22"/>
              </w:rPr>
              <w:t>ATTT</w:t>
            </w:r>
          </w:p>
        </w:tc>
        <w:tc>
          <w:tcPr>
            <w:tcW w:w="1303" w:type="dxa"/>
          </w:tcPr>
          <w:p w14:paraId="7768885F" w14:textId="77777777" w:rsidR="002E282A" w:rsidRDefault="00000000">
            <w:pPr>
              <w:spacing w:line="276" w:lineRule="auto"/>
            </w:pPr>
            <w:r>
              <w:rPr>
                <w:sz w:val="22"/>
              </w:rPr>
              <w:t>DLP/Watermark</w:t>
            </w:r>
          </w:p>
        </w:tc>
        <w:tc>
          <w:tcPr>
            <w:tcW w:w="1303" w:type="dxa"/>
          </w:tcPr>
          <w:p w14:paraId="0044A192" w14:textId="77777777" w:rsidR="002E282A" w:rsidRDefault="00000000">
            <w:pPr>
              <w:spacing w:line="276" w:lineRule="auto"/>
            </w:pPr>
            <w:r>
              <w:rPr>
                <w:sz w:val="22"/>
              </w:rPr>
              <w:t>Đóng dấu tài liệu nhạy cảm; hạn chế tải</w:t>
            </w:r>
          </w:p>
        </w:tc>
        <w:tc>
          <w:tcPr>
            <w:tcW w:w="1303" w:type="dxa"/>
          </w:tcPr>
          <w:p w14:paraId="63F717A8" w14:textId="77777777" w:rsidR="002E282A" w:rsidRDefault="00000000">
            <w:pPr>
              <w:spacing w:line="276" w:lineRule="auto"/>
            </w:pPr>
            <w:r>
              <w:rPr>
                <w:sz w:val="22"/>
              </w:rPr>
              <w:t>ATTT</w:t>
            </w:r>
          </w:p>
        </w:tc>
        <w:tc>
          <w:tcPr>
            <w:tcW w:w="1303" w:type="dxa"/>
          </w:tcPr>
          <w:p w14:paraId="19537C06" w14:textId="77777777" w:rsidR="002E282A" w:rsidRDefault="00000000">
            <w:pPr>
              <w:spacing w:line="276" w:lineRule="auto"/>
              <w:jc w:val="center"/>
            </w:pPr>
            <w:r>
              <w:rPr>
                <w:sz w:val="22"/>
              </w:rPr>
              <w:t>C</w:t>
            </w:r>
          </w:p>
        </w:tc>
        <w:tc>
          <w:tcPr>
            <w:tcW w:w="1303" w:type="dxa"/>
          </w:tcPr>
          <w:p w14:paraId="32C9BAF0" w14:textId="77777777" w:rsidR="002E282A" w:rsidRDefault="00000000">
            <w:pPr>
              <w:spacing w:line="276" w:lineRule="auto"/>
            </w:pPr>
            <w:r>
              <w:rPr>
                <w:sz w:val="22"/>
              </w:rPr>
              <w:t>Watermark theo user; hạn chế tải hàng loạt</w:t>
            </w:r>
          </w:p>
        </w:tc>
      </w:tr>
      <w:tr w:rsidR="002E282A" w14:paraId="40533711" w14:textId="77777777">
        <w:trPr>
          <w:cantSplit/>
        </w:trPr>
        <w:tc>
          <w:tcPr>
            <w:tcW w:w="1303" w:type="dxa"/>
          </w:tcPr>
          <w:p w14:paraId="4BEA1EBA" w14:textId="77777777" w:rsidR="002E282A" w:rsidRDefault="00000000">
            <w:pPr>
              <w:spacing w:line="276" w:lineRule="auto"/>
              <w:jc w:val="center"/>
            </w:pPr>
            <w:r>
              <w:rPr>
                <w:sz w:val="22"/>
              </w:rPr>
              <w:t>LMS-09</w:t>
            </w:r>
          </w:p>
        </w:tc>
        <w:tc>
          <w:tcPr>
            <w:tcW w:w="1303" w:type="dxa"/>
          </w:tcPr>
          <w:p w14:paraId="6FA9B177" w14:textId="77777777" w:rsidR="002E282A" w:rsidRDefault="00000000">
            <w:pPr>
              <w:spacing w:line="276" w:lineRule="auto"/>
            </w:pPr>
            <w:r>
              <w:rPr>
                <w:sz w:val="22"/>
              </w:rPr>
              <w:t>LMS</w:t>
            </w:r>
          </w:p>
        </w:tc>
        <w:tc>
          <w:tcPr>
            <w:tcW w:w="1303" w:type="dxa"/>
          </w:tcPr>
          <w:p w14:paraId="5C0A1F49" w14:textId="77777777" w:rsidR="002E282A" w:rsidRDefault="00000000">
            <w:pPr>
              <w:spacing w:line="276" w:lineRule="auto"/>
            </w:pPr>
            <w:r>
              <w:rPr>
                <w:sz w:val="22"/>
              </w:rPr>
              <w:t>Lớp học live</w:t>
            </w:r>
          </w:p>
        </w:tc>
        <w:tc>
          <w:tcPr>
            <w:tcW w:w="1303" w:type="dxa"/>
          </w:tcPr>
          <w:p w14:paraId="0B5F1382" w14:textId="77777777" w:rsidR="002E282A" w:rsidRDefault="00000000">
            <w:pPr>
              <w:spacing w:line="276" w:lineRule="auto"/>
            </w:pPr>
            <w:r>
              <w:rPr>
                <w:sz w:val="22"/>
              </w:rPr>
              <w:t>Học trực tuyến thời gian thực</w:t>
            </w:r>
          </w:p>
        </w:tc>
        <w:tc>
          <w:tcPr>
            <w:tcW w:w="1303" w:type="dxa"/>
          </w:tcPr>
          <w:p w14:paraId="597C097D" w14:textId="77777777" w:rsidR="002E282A" w:rsidRDefault="00000000">
            <w:pPr>
              <w:spacing w:line="276" w:lineRule="auto"/>
            </w:pPr>
            <w:r>
              <w:rPr>
                <w:sz w:val="22"/>
              </w:rPr>
              <w:t>QT đào tạo</w:t>
            </w:r>
          </w:p>
        </w:tc>
        <w:tc>
          <w:tcPr>
            <w:tcW w:w="1303" w:type="dxa"/>
          </w:tcPr>
          <w:p w14:paraId="0684E125" w14:textId="77777777" w:rsidR="002E282A" w:rsidRDefault="00000000">
            <w:pPr>
              <w:spacing w:line="276" w:lineRule="auto"/>
              <w:jc w:val="center"/>
            </w:pPr>
            <w:r>
              <w:rPr>
                <w:sz w:val="22"/>
              </w:rPr>
              <w:t>C</w:t>
            </w:r>
          </w:p>
        </w:tc>
        <w:tc>
          <w:tcPr>
            <w:tcW w:w="1303" w:type="dxa"/>
          </w:tcPr>
          <w:p w14:paraId="32BE0F06" w14:textId="77777777" w:rsidR="002E282A" w:rsidRDefault="00000000">
            <w:pPr>
              <w:spacing w:line="276" w:lineRule="auto"/>
            </w:pPr>
            <w:r>
              <w:rPr>
                <w:sz w:val="22"/>
              </w:rPr>
              <w:t>Tạo lịch; tham gia; ghi hình (nếu có)</w:t>
            </w:r>
          </w:p>
        </w:tc>
      </w:tr>
      <w:tr w:rsidR="002E282A" w14:paraId="10BF8BA8" w14:textId="77777777">
        <w:trPr>
          <w:cantSplit/>
        </w:trPr>
        <w:tc>
          <w:tcPr>
            <w:tcW w:w="1303" w:type="dxa"/>
          </w:tcPr>
          <w:p w14:paraId="53745181" w14:textId="77777777" w:rsidR="002E282A" w:rsidRDefault="00000000">
            <w:pPr>
              <w:spacing w:line="276" w:lineRule="auto"/>
              <w:jc w:val="center"/>
            </w:pPr>
            <w:r>
              <w:rPr>
                <w:sz w:val="22"/>
              </w:rPr>
              <w:t>LMS-10</w:t>
            </w:r>
          </w:p>
        </w:tc>
        <w:tc>
          <w:tcPr>
            <w:tcW w:w="1303" w:type="dxa"/>
          </w:tcPr>
          <w:p w14:paraId="3067A2E6" w14:textId="77777777" w:rsidR="002E282A" w:rsidRDefault="00000000">
            <w:pPr>
              <w:spacing w:line="276" w:lineRule="auto"/>
            </w:pPr>
            <w:r>
              <w:rPr>
                <w:sz w:val="22"/>
              </w:rPr>
              <w:t>LMS</w:t>
            </w:r>
          </w:p>
        </w:tc>
        <w:tc>
          <w:tcPr>
            <w:tcW w:w="1303" w:type="dxa"/>
          </w:tcPr>
          <w:p w14:paraId="12E10DA6" w14:textId="77777777" w:rsidR="002E282A" w:rsidRDefault="00000000">
            <w:pPr>
              <w:spacing w:line="276" w:lineRule="auto"/>
            </w:pPr>
            <w:r>
              <w:rPr>
                <w:sz w:val="22"/>
              </w:rPr>
              <w:t>Proctoring nâng cao</w:t>
            </w:r>
          </w:p>
        </w:tc>
        <w:tc>
          <w:tcPr>
            <w:tcW w:w="1303" w:type="dxa"/>
          </w:tcPr>
          <w:p w14:paraId="5ED566B4" w14:textId="77777777" w:rsidR="002E282A" w:rsidRDefault="00000000">
            <w:pPr>
              <w:spacing w:line="276" w:lineRule="auto"/>
            </w:pPr>
            <w:r>
              <w:rPr>
                <w:sz w:val="22"/>
              </w:rPr>
              <w:t>Giám sát thi trực tuyến</w:t>
            </w:r>
          </w:p>
        </w:tc>
        <w:tc>
          <w:tcPr>
            <w:tcW w:w="1303" w:type="dxa"/>
          </w:tcPr>
          <w:p w14:paraId="3BD1F995" w14:textId="77777777" w:rsidR="002E282A" w:rsidRDefault="00000000">
            <w:pPr>
              <w:spacing w:line="276" w:lineRule="auto"/>
            </w:pPr>
            <w:r>
              <w:rPr>
                <w:sz w:val="22"/>
              </w:rPr>
              <w:t>QT đào tạo</w:t>
            </w:r>
          </w:p>
        </w:tc>
        <w:tc>
          <w:tcPr>
            <w:tcW w:w="1303" w:type="dxa"/>
          </w:tcPr>
          <w:p w14:paraId="01609C14" w14:textId="77777777" w:rsidR="002E282A" w:rsidRDefault="00000000">
            <w:pPr>
              <w:spacing w:line="276" w:lineRule="auto"/>
              <w:jc w:val="center"/>
            </w:pPr>
            <w:r>
              <w:rPr>
                <w:sz w:val="22"/>
              </w:rPr>
              <w:t>C</w:t>
            </w:r>
          </w:p>
        </w:tc>
        <w:tc>
          <w:tcPr>
            <w:tcW w:w="1303" w:type="dxa"/>
          </w:tcPr>
          <w:p w14:paraId="725061A9" w14:textId="77777777" w:rsidR="002E282A" w:rsidRDefault="00000000">
            <w:pPr>
              <w:spacing w:line="276" w:lineRule="auto"/>
            </w:pPr>
            <w:r>
              <w:rPr>
                <w:sz w:val="22"/>
              </w:rPr>
              <w:t>Chỉ áp dụng với ca thi cần kiểm soát; log</w:t>
            </w:r>
          </w:p>
        </w:tc>
      </w:tr>
      <w:tr w:rsidR="002E282A" w14:paraId="0F414113" w14:textId="77777777">
        <w:trPr>
          <w:cantSplit/>
        </w:trPr>
        <w:tc>
          <w:tcPr>
            <w:tcW w:w="1303" w:type="dxa"/>
          </w:tcPr>
          <w:p w14:paraId="1F5D6368" w14:textId="77777777" w:rsidR="002E282A" w:rsidRDefault="00000000">
            <w:pPr>
              <w:spacing w:line="276" w:lineRule="auto"/>
              <w:jc w:val="center"/>
            </w:pPr>
            <w:r>
              <w:rPr>
                <w:sz w:val="22"/>
              </w:rPr>
              <w:t>ANA-01</w:t>
            </w:r>
          </w:p>
        </w:tc>
        <w:tc>
          <w:tcPr>
            <w:tcW w:w="1303" w:type="dxa"/>
          </w:tcPr>
          <w:p w14:paraId="5CBB492C" w14:textId="77777777" w:rsidR="002E282A" w:rsidRDefault="00000000">
            <w:pPr>
              <w:spacing w:line="276" w:lineRule="auto"/>
            </w:pPr>
            <w:r>
              <w:rPr>
                <w:sz w:val="22"/>
              </w:rPr>
              <w:t>Analytics</w:t>
            </w:r>
          </w:p>
        </w:tc>
        <w:tc>
          <w:tcPr>
            <w:tcW w:w="1303" w:type="dxa"/>
          </w:tcPr>
          <w:p w14:paraId="17F30643" w14:textId="77777777" w:rsidR="002E282A" w:rsidRDefault="00000000">
            <w:pPr>
              <w:spacing w:line="276" w:lineRule="auto"/>
            </w:pPr>
            <w:r>
              <w:rPr>
                <w:sz w:val="22"/>
              </w:rPr>
              <w:t>Phân tích nâng cao</w:t>
            </w:r>
          </w:p>
        </w:tc>
        <w:tc>
          <w:tcPr>
            <w:tcW w:w="1303" w:type="dxa"/>
          </w:tcPr>
          <w:p w14:paraId="6143F3AE" w14:textId="77777777" w:rsidR="002E282A" w:rsidRDefault="00000000">
            <w:pPr>
              <w:spacing w:line="276" w:lineRule="auto"/>
            </w:pPr>
            <w:r>
              <w:rPr>
                <w:sz w:val="22"/>
              </w:rPr>
              <w:t>Xu hướng chủ đề; bản đồ tri thức</w:t>
            </w:r>
          </w:p>
        </w:tc>
        <w:tc>
          <w:tcPr>
            <w:tcW w:w="1303" w:type="dxa"/>
          </w:tcPr>
          <w:p w14:paraId="06E85506" w14:textId="77777777" w:rsidR="002E282A" w:rsidRDefault="00000000">
            <w:pPr>
              <w:spacing w:line="276" w:lineRule="auto"/>
            </w:pPr>
            <w:r>
              <w:rPr>
                <w:sz w:val="22"/>
              </w:rPr>
              <w:t>LĐ</w:t>
            </w:r>
          </w:p>
        </w:tc>
        <w:tc>
          <w:tcPr>
            <w:tcW w:w="1303" w:type="dxa"/>
          </w:tcPr>
          <w:p w14:paraId="1A126F7E" w14:textId="77777777" w:rsidR="002E282A" w:rsidRDefault="00000000">
            <w:pPr>
              <w:spacing w:line="276" w:lineRule="auto"/>
              <w:jc w:val="center"/>
            </w:pPr>
            <w:r>
              <w:rPr>
                <w:sz w:val="22"/>
              </w:rPr>
              <w:t>C</w:t>
            </w:r>
          </w:p>
        </w:tc>
        <w:tc>
          <w:tcPr>
            <w:tcW w:w="1303" w:type="dxa"/>
          </w:tcPr>
          <w:p w14:paraId="504C03F9" w14:textId="77777777" w:rsidR="002E282A" w:rsidRDefault="00000000">
            <w:pPr>
              <w:spacing w:line="276" w:lineRule="auto"/>
            </w:pPr>
            <w:r>
              <w:rPr>
                <w:sz w:val="22"/>
              </w:rPr>
              <w:t>Báo cáo xu hướng; lọc theo thời gian</w:t>
            </w:r>
          </w:p>
        </w:tc>
      </w:tr>
    </w:tbl>
    <w:p w14:paraId="556A32AB" w14:textId="77777777" w:rsidR="002E282A" w:rsidRDefault="002E282A">
      <w:pPr>
        <w:spacing w:after="0"/>
      </w:pPr>
    </w:p>
    <w:p w14:paraId="6626AFDF" w14:textId="77777777" w:rsidR="002E282A" w:rsidRDefault="00000000" w:rsidP="00D84453">
      <w:pPr>
        <w:spacing w:after="0"/>
        <w:jc w:val="both"/>
      </w:pPr>
      <w:r>
        <w:t>Ghi chú triển khai: Ưu tiên M cho Giai đoạn 1; nhóm S triển khai trong Giai đoạn 1-2 tùy nguồn lực; nhóm C triển khai khi có nhu cầu và điều kiện phù hợp.</w:t>
      </w:r>
    </w:p>
    <w:sectPr w:rsidR="002E282A" w:rsidSect="00D84453">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8E36E" w14:textId="77777777" w:rsidR="00E50B79" w:rsidRDefault="00E50B79" w:rsidP="00BC76EC">
      <w:pPr>
        <w:spacing w:after="0" w:line="240" w:lineRule="auto"/>
      </w:pPr>
      <w:r>
        <w:separator/>
      </w:r>
    </w:p>
  </w:endnote>
  <w:endnote w:type="continuationSeparator" w:id="0">
    <w:p w14:paraId="63007450" w14:textId="77777777" w:rsidR="00E50B79" w:rsidRDefault="00E50B79" w:rsidP="00BC7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8584" w14:textId="77777777" w:rsidR="00E50B79" w:rsidRDefault="00E50B79" w:rsidP="00BC76EC">
      <w:pPr>
        <w:spacing w:after="0" w:line="240" w:lineRule="auto"/>
      </w:pPr>
      <w:r>
        <w:separator/>
      </w:r>
    </w:p>
  </w:footnote>
  <w:footnote w:type="continuationSeparator" w:id="0">
    <w:p w14:paraId="046631D3" w14:textId="77777777" w:rsidR="00E50B79" w:rsidRDefault="00E50B79" w:rsidP="00BC7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536537"/>
      <w:docPartObj>
        <w:docPartGallery w:val="Page Numbers (Top of Page)"/>
        <w:docPartUnique/>
      </w:docPartObj>
    </w:sdtPr>
    <w:sdtEndPr>
      <w:rPr>
        <w:noProof/>
      </w:rPr>
    </w:sdtEndPr>
    <w:sdtContent>
      <w:p w14:paraId="4BD264EF" w14:textId="065CF83B" w:rsidR="00BC76EC" w:rsidRDefault="00BC76E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C37A542" w14:textId="77777777" w:rsidR="00BC76EC" w:rsidRDefault="00BC7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125854">
    <w:abstractNumId w:val="8"/>
  </w:num>
  <w:num w:numId="2" w16cid:durableId="264310415">
    <w:abstractNumId w:val="6"/>
  </w:num>
  <w:num w:numId="3" w16cid:durableId="1976177252">
    <w:abstractNumId w:val="5"/>
  </w:num>
  <w:num w:numId="4" w16cid:durableId="1503162787">
    <w:abstractNumId w:val="4"/>
  </w:num>
  <w:num w:numId="5" w16cid:durableId="1811901394">
    <w:abstractNumId w:val="7"/>
  </w:num>
  <w:num w:numId="6" w16cid:durableId="1016660028">
    <w:abstractNumId w:val="3"/>
  </w:num>
  <w:num w:numId="7" w16cid:durableId="1727216859">
    <w:abstractNumId w:val="2"/>
  </w:num>
  <w:num w:numId="8" w16cid:durableId="183251461">
    <w:abstractNumId w:val="1"/>
  </w:num>
  <w:num w:numId="9" w16cid:durableId="28982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0A"/>
    <w:rsid w:val="0006063C"/>
    <w:rsid w:val="00093375"/>
    <w:rsid w:val="00097711"/>
    <w:rsid w:val="0015074B"/>
    <w:rsid w:val="001C07CA"/>
    <w:rsid w:val="0029639D"/>
    <w:rsid w:val="002E282A"/>
    <w:rsid w:val="00326F90"/>
    <w:rsid w:val="00645FE0"/>
    <w:rsid w:val="0071720D"/>
    <w:rsid w:val="00731978"/>
    <w:rsid w:val="00946D46"/>
    <w:rsid w:val="009A1193"/>
    <w:rsid w:val="00AA1D8D"/>
    <w:rsid w:val="00B47730"/>
    <w:rsid w:val="00BC76EC"/>
    <w:rsid w:val="00BE3346"/>
    <w:rsid w:val="00BF2A8F"/>
    <w:rsid w:val="00C17486"/>
    <w:rsid w:val="00CB0664"/>
    <w:rsid w:val="00CF72B7"/>
    <w:rsid w:val="00D0228D"/>
    <w:rsid w:val="00D84453"/>
    <w:rsid w:val="00E50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DE834"/>
  <w14:defaultImageDpi w14:val="300"/>
  <w15:docId w15:val="{6DD0ED13-F996-4462-B633-83A0AED9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9</Pages>
  <Words>1874</Words>
  <Characters>10687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Thúy Nga</cp:lastModifiedBy>
  <cp:revision>5</cp:revision>
  <cp:lastPrinted>2026-02-13T05:46:00Z</cp:lastPrinted>
  <dcterms:created xsi:type="dcterms:W3CDTF">2013-12-23T23:15:00Z</dcterms:created>
  <dcterms:modified xsi:type="dcterms:W3CDTF">2026-02-13T05:46:00Z</dcterms:modified>
  <cp:category/>
</cp:coreProperties>
</file>