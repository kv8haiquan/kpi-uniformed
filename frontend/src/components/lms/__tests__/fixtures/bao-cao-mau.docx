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Bao cao thuc hanh</w:t>
      </w:r>
    </w:p>
    <w:p>
      <w:r>
        <w:t>Hoc vien: Nguyen Van A</w:t>
      </w:r>
    </w:p>
    <w:p>
      <w:r>
        <w:t>Noi dung bai lam mau de kiem thu docx-preview.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Tieu chi</w:t>
            </w:r>
          </w:p>
        </w:tc>
        <w:tc>
          <w:tcPr>
            <w:tcW w:type="dxa" w:w="4320"/>
          </w:tcPr>
          <w:p>
            <w:r>
              <w:t>Ket qua</w:t>
            </w:r>
          </w:p>
        </w:tc>
      </w:tr>
      <w:tr>
        <w:tc>
          <w:tcPr>
            <w:tcW w:type="dxa" w:w="4320"/>
          </w:tcPr>
          <w:p>
            <w:r>
              <w:t>Thao tac</w:t>
            </w:r>
          </w:p>
        </w:tc>
        <w:tc>
          <w:tcPr>
            <w:tcW w:type="dxa" w:w="4320"/>
          </w:tcPr>
          <w:p>
            <w:r>
              <w:t>Dat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